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1A64" w14:textId="77777777" w:rsidR="002B6FEF" w:rsidRDefault="00000000">
      <w:pPr>
        <w:spacing w:after="80"/>
      </w:pPr>
      <w:r>
        <w:rPr>
          <w:b/>
          <w:sz w:val="36"/>
        </w:rPr>
        <w:t xml:space="preserve">LINE </w:t>
      </w:r>
      <w:r>
        <w:rPr>
          <w:b/>
          <w:sz w:val="36"/>
        </w:rPr>
        <w:t>打卡系統</w:t>
      </w:r>
      <w:r>
        <w:rPr>
          <w:b/>
          <w:sz w:val="36"/>
        </w:rPr>
        <w:t xml:space="preserve"> </w:t>
      </w:r>
      <w:r>
        <w:rPr>
          <w:b/>
          <w:sz w:val="36"/>
        </w:rPr>
        <w:t>產品需求文件（</w:t>
      </w:r>
      <w:r>
        <w:rPr>
          <w:b/>
          <w:sz w:val="36"/>
        </w:rPr>
        <w:t>PRD</w:t>
      </w:r>
      <w:r>
        <w:rPr>
          <w:b/>
          <w:sz w:val="36"/>
        </w:rPr>
        <w:t>）</w:t>
      </w:r>
    </w:p>
    <w:p w14:paraId="2B713C68" w14:textId="5593AA82" w:rsidR="002B6FEF" w:rsidRDefault="00000000">
      <w:pPr>
        <w:spacing w:after="320"/>
      </w:pPr>
      <w:r>
        <w:rPr>
          <w:color w:val="646464"/>
          <w:sz w:val="19"/>
        </w:rPr>
        <w:t>文件版本：</w:t>
      </w:r>
      <w:r>
        <w:rPr>
          <w:color w:val="646464"/>
          <w:sz w:val="19"/>
        </w:rPr>
        <w:t xml:space="preserve">1.1   |   </w:t>
      </w:r>
      <w:r>
        <w:rPr>
          <w:color w:val="646464"/>
          <w:sz w:val="19"/>
        </w:rPr>
        <w:t>建立日期：</w:t>
      </w:r>
      <w:r>
        <w:rPr>
          <w:color w:val="646464"/>
          <w:sz w:val="19"/>
        </w:rPr>
        <w:t xml:space="preserve">2026 </w:t>
      </w:r>
      <w:r>
        <w:rPr>
          <w:color w:val="646464"/>
          <w:sz w:val="19"/>
        </w:rPr>
        <w:t>年</w:t>
      </w:r>
      <w:r>
        <w:rPr>
          <w:color w:val="646464"/>
          <w:sz w:val="19"/>
        </w:rPr>
        <w:t xml:space="preserve"> 4 </w:t>
      </w:r>
      <w:r>
        <w:rPr>
          <w:color w:val="646464"/>
          <w:sz w:val="19"/>
        </w:rPr>
        <w:t>月</w:t>
      </w:r>
      <w:r>
        <w:rPr>
          <w:color w:val="646464"/>
          <w:sz w:val="19"/>
        </w:rPr>
        <w:t xml:space="preserve"> 14 </w:t>
      </w:r>
      <w:r>
        <w:rPr>
          <w:color w:val="646464"/>
          <w:sz w:val="19"/>
        </w:rPr>
        <w:t>日</w:t>
      </w:r>
      <w:r>
        <w:rPr>
          <w:color w:val="646464"/>
          <w:sz w:val="19"/>
        </w:rPr>
        <w:t xml:space="preserve">   |   </w:t>
      </w:r>
      <w:proofErr w:type="spellStart"/>
      <w:r>
        <w:rPr>
          <w:color w:val="646464"/>
          <w:sz w:val="19"/>
        </w:rPr>
        <w:t>負責人：</w:t>
      </w:r>
      <w:r>
        <w:rPr>
          <w:color w:val="646464"/>
          <w:sz w:val="19"/>
        </w:rPr>
        <w:t>Joshua</w:t>
      </w:r>
      <w:proofErr w:type="spellEnd"/>
      <w:r>
        <w:rPr>
          <w:color w:val="646464"/>
          <w:sz w:val="19"/>
        </w:rPr>
        <w:t xml:space="preserve"> Chen   |   </w:t>
      </w:r>
      <w:proofErr w:type="spellStart"/>
      <w:r>
        <w:rPr>
          <w:color w:val="646464"/>
          <w:sz w:val="19"/>
        </w:rPr>
        <w:t>狀態</w:t>
      </w:r>
      <w:proofErr w:type="spellEnd"/>
      <w:r>
        <w:rPr>
          <w:color w:val="646464"/>
          <w:sz w:val="19"/>
        </w:rPr>
        <w:t>：</w:t>
      </w:r>
      <w:r w:rsidR="00BB015A">
        <w:rPr>
          <w:rFonts w:ascii="Microsoft JhengHei" w:eastAsia="Microsoft JhengHei" w:hAnsi="Microsoft JhengHei" w:cs="Microsoft JhengHei" w:hint="eastAsia"/>
          <w:color w:val="646464"/>
          <w:sz w:val="19"/>
          <w:lang w:eastAsia="zh-TW"/>
        </w:rPr>
        <w:t>待</w:t>
      </w:r>
      <w:proofErr w:type="spellStart"/>
      <w:r>
        <w:rPr>
          <w:color w:val="646464"/>
          <w:sz w:val="19"/>
        </w:rPr>
        <w:t>核准</w:t>
      </w:r>
      <w:proofErr w:type="spellEnd"/>
      <w:r>
        <w:rPr>
          <w:color w:val="646464"/>
          <w:sz w:val="19"/>
        </w:rPr>
        <w:t xml:space="preserve">   |   </w:t>
      </w:r>
      <w:proofErr w:type="spellStart"/>
      <w:r>
        <w:rPr>
          <w:color w:val="646464"/>
          <w:sz w:val="19"/>
        </w:rPr>
        <w:t>GitHub</w:t>
      </w:r>
      <w:r>
        <w:rPr>
          <w:color w:val="646464"/>
          <w:sz w:val="19"/>
        </w:rPr>
        <w:t>：</w:t>
      </w:r>
      <w:r>
        <w:rPr>
          <w:color w:val="646464"/>
          <w:sz w:val="19"/>
        </w:rPr>
        <w:t>line-clockio-bd</w:t>
      </w:r>
      <w:proofErr w:type="spellEnd"/>
    </w:p>
    <w:p w14:paraId="32271F99" w14:textId="77777777" w:rsidR="002B6FEF" w:rsidRDefault="00000000">
      <w:pPr>
        <w:pBdr>
          <w:bottom w:val="single" w:sz="6" w:space="1" w:color="CCCCCC"/>
        </w:pBdr>
        <w:spacing w:before="280" w:after="80"/>
        <w:rPr>
          <w:lang w:eastAsia="zh-TW"/>
        </w:rPr>
      </w:pPr>
      <w:r>
        <w:rPr>
          <w:b/>
          <w:sz w:val="26"/>
          <w:lang w:eastAsia="zh-TW"/>
        </w:rPr>
        <w:t xml:space="preserve">1. </w:t>
      </w:r>
      <w:r>
        <w:rPr>
          <w:b/>
          <w:sz w:val="26"/>
          <w:lang w:eastAsia="zh-TW"/>
        </w:rPr>
        <w:t>產品概述</w:t>
      </w:r>
    </w:p>
    <w:p w14:paraId="21F404CE" w14:textId="77777777" w:rsidR="002B6FEF" w:rsidRDefault="00000000">
      <w:pPr>
        <w:spacing w:before="200" w:after="60"/>
        <w:rPr>
          <w:lang w:eastAsia="zh-TW"/>
        </w:rPr>
      </w:pPr>
      <w:r>
        <w:rPr>
          <w:b/>
          <w:lang w:eastAsia="zh-TW"/>
        </w:rPr>
        <w:t xml:space="preserve">1.1  </w:t>
      </w:r>
      <w:r>
        <w:rPr>
          <w:b/>
          <w:lang w:eastAsia="zh-TW"/>
        </w:rPr>
        <w:t>產品名稱</w:t>
      </w:r>
    </w:p>
    <w:p w14:paraId="29690C9B" w14:textId="77777777" w:rsidR="002B6FEF" w:rsidRDefault="00000000">
      <w:pPr>
        <w:spacing w:after="120"/>
        <w:rPr>
          <w:lang w:eastAsia="zh-TW"/>
        </w:rPr>
      </w:pPr>
      <w:r>
        <w:rPr>
          <w:b/>
          <w:sz w:val="20"/>
          <w:lang w:eastAsia="zh-TW"/>
        </w:rPr>
        <w:t xml:space="preserve">LINE </w:t>
      </w:r>
      <w:r>
        <w:rPr>
          <w:b/>
          <w:sz w:val="20"/>
          <w:lang w:eastAsia="zh-TW"/>
        </w:rPr>
        <w:t>打卡系統</w:t>
      </w:r>
      <w:r>
        <w:rPr>
          <w:sz w:val="20"/>
          <w:lang w:eastAsia="zh-TW"/>
        </w:rPr>
        <w:t xml:space="preserve">  </w:t>
      </w:r>
      <w:r>
        <w:rPr>
          <w:sz w:val="20"/>
          <w:lang w:eastAsia="zh-TW"/>
        </w:rPr>
        <w:t>（</w:t>
      </w:r>
      <w:r>
        <w:rPr>
          <w:sz w:val="20"/>
          <w:lang w:eastAsia="zh-TW"/>
        </w:rPr>
        <w:t>line-</w:t>
      </w:r>
      <w:proofErr w:type="spellStart"/>
      <w:r>
        <w:rPr>
          <w:sz w:val="20"/>
          <w:lang w:eastAsia="zh-TW"/>
        </w:rPr>
        <w:t>clockio</w:t>
      </w:r>
      <w:proofErr w:type="spellEnd"/>
      <w:r>
        <w:rPr>
          <w:sz w:val="20"/>
          <w:lang w:eastAsia="zh-TW"/>
        </w:rPr>
        <w:t>-bd</w:t>
      </w:r>
      <w:r>
        <w:rPr>
          <w:sz w:val="20"/>
          <w:lang w:eastAsia="zh-TW"/>
        </w:rPr>
        <w:t>）</w:t>
      </w:r>
      <w:r>
        <w:rPr>
          <w:sz w:val="20"/>
          <w:lang w:eastAsia="zh-TW"/>
        </w:rPr>
        <w:t xml:space="preserve">  </w:t>
      </w:r>
      <w:r>
        <w:rPr>
          <w:sz w:val="20"/>
          <w:lang w:eastAsia="zh-TW"/>
        </w:rPr>
        <w:t>別名：</w:t>
      </w:r>
      <w:r>
        <w:rPr>
          <w:sz w:val="20"/>
          <w:lang w:eastAsia="zh-TW"/>
        </w:rPr>
        <w:t xml:space="preserve">LINE </w:t>
      </w:r>
      <w:proofErr w:type="spellStart"/>
      <w:r>
        <w:rPr>
          <w:sz w:val="20"/>
          <w:lang w:eastAsia="zh-TW"/>
        </w:rPr>
        <w:t>Clockio</w:t>
      </w:r>
      <w:proofErr w:type="spellEnd"/>
      <w:r>
        <w:rPr>
          <w:sz w:val="20"/>
          <w:lang w:eastAsia="zh-TW"/>
        </w:rPr>
        <w:t>、打卡機器人</w:t>
      </w:r>
    </w:p>
    <w:p w14:paraId="3E1571DF" w14:textId="77777777" w:rsidR="002B6FEF" w:rsidRDefault="00000000">
      <w:pPr>
        <w:spacing w:before="200" w:after="60"/>
        <w:rPr>
          <w:lang w:eastAsia="zh-TW"/>
        </w:rPr>
      </w:pPr>
      <w:r>
        <w:rPr>
          <w:b/>
          <w:lang w:eastAsia="zh-TW"/>
        </w:rPr>
        <w:t xml:space="preserve">1.2  </w:t>
      </w:r>
      <w:r>
        <w:rPr>
          <w:b/>
          <w:lang w:eastAsia="zh-TW"/>
        </w:rPr>
        <w:t>產品願景</w:t>
      </w:r>
    </w:p>
    <w:p w14:paraId="57BE5080" w14:textId="77777777" w:rsidR="002B6FEF" w:rsidRDefault="00000000">
      <w:pPr>
        <w:spacing w:after="80"/>
        <w:rPr>
          <w:lang w:eastAsia="zh-TW"/>
        </w:rPr>
      </w:pPr>
      <w:r>
        <w:rPr>
          <w:sz w:val="20"/>
          <w:lang w:eastAsia="zh-TW"/>
        </w:rPr>
        <w:t>打造一套輕量化、行動優先的員工出勤追蹤系統，建立在員工手機上早已安裝的</w:t>
      </w:r>
      <w:r>
        <w:rPr>
          <w:sz w:val="20"/>
          <w:lang w:eastAsia="zh-TW"/>
        </w:rPr>
        <w:t xml:space="preserve"> LINE </w:t>
      </w:r>
      <w:r>
        <w:rPr>
          <w:sz w:val="20"/>
          <w:lang w:eastAsia="zh-TW"/>
        </w:rPr>
        <w:t>平台之上，徹底取代紙本簽到表，並透過</w:t>
      </w:r>
      <w:r>
        <w:rPr>
          <w:sz w:val="20"/>
          <w:lang w:eastAsia="zh-TW"/>
        </w:rPr>
        <w:t xml:space="preserve"> GPS </w:t>
      </w:r>
      <w:r>
        <w:rPr>
          <w:sz w:val="20"/>
          <w:lang w:eastAsia="zh-TW"/>
        </w:rPr>
        <w:t>位置與</w:t>
      </w:r>
      <w:r>
        <w:rPr>
          <w:sz w:val="20"/>
          <w:lang w:eastAsia="zh-TW"/>
        </w:rPr>
        <w:t xml:space="preserve"> IP </w:t>
      </w:r>
      <w:r>
        <w:rPr>
          <w:sz w:val="20"/>
          <w:lang w:eastAsia="zh-TW"/>
        </w:rPr>
        <w:t>位址提供可稽核的打卡紀錄，讓主管隨時查詢與匯出出勤資料。</w:t>
      </w:r>
    </w:p>
    <w:p w14:paraId="3B232C32" w14:textId="77777777" w:rsidR="002B6FEF" w:rsidRDefault="00000000">
      <w:pPr>
        <w:spacing w:before="200" w:after="60"/>
        <w:rPr>
          <w:lang w:eastAsia="zh-TW"/>
        </w:rPr>
      </w:pPr>
      <w:r>
        <w:rPr>
          <w:b/>
          <w:lang w:eastAsia="zh-TW"/>
        </w:rPr>
        <w:t xml:space="preserve">1.3  </w:t>
      </w:r>
      <w:r>
        <w:rPr>
          <w:b/>
          <w:lang w:eastAsia="zh-TW"/>
        </w:rPr>
        <w:t>問題陳述</w:t>
      </w:r>
    </w:p>
    <w:p w14:paraId="4F635101" w14:textId="77777777" w:rsidR="002B6FEF" w:rsidRDefault="00000000">
      <w:pPr>
        <w:spacing w:after="80"/>
        <w:rPr>
          <w:lang w:eastAsia="zh-TW"/>
        </w:rPr>
      </w:pPr>
      <w:r>
        <w:rPr>
          <w:sz w:val="20"/>
          <w:lang w:eastAsia="zh-TW"/>
        </w:rPr>
        <w:t>目前內部營運的痛點：</w:t>
      </w:r>
    </w:p>
    <w:p w14:paraId="30278136" w14:textId="77777777" w:rsidR="002B6FEF" w:rsidRDefault="00000000">
      <w:pPr>
        <w:pStyle w:val="ListBullet"/>
        <w:spacing w:after="40"/>
        <w:rPr>
          <w:lang w:eastAsia="zh-TW"/>
        </w:rPr>
      </w:pPr>
      <w:r>
        <w:rPr>
          <w:sz w:val="20"/>
          <w:lang w:eastAsia="zh-TW"/>
        </w:rPr>
        <w:t>出勤紀錄依賴紙本，造成管理負擔與稽核風險。</w:t>
      </w:r>
    </w:p>
    <w:p w14:paraId="7694B308" w14:textId="77777777" w:rsidR="002B6FEF" w:rsidRDefault="00000000">
      <w:pPr>
        <w:pStyle w:val="ListBullet"/>
        <w:spacing w:after="40"/>
        <w:rPr>
          <w:lang w:eastAsia="zh-TW"/>
        </w:rPr>
      </w:pPr>
      <w:r>
        <w:rPr>
          <w:sz w:val="20"/>
          <w:lang w:eastAsia="zh-TW"/>
        </w:rPr>
        <w:t>打卡當下未能記錄可驗證的位置或網路資訊。</w:t>
      </w:r>
    </w:p>
    <w:p w14:paraId="41A51F82" w14:textId="77777777" w:rsidR="002B6FEF" w:rsidRDefault="00000000">
      <w:pPr>
        <w:pStyle w:val="ListBullet"/>
        <w:spacing w:after="40"/>
        <w:rPr>
          <w:lang w:eastAsia="zh-TW"/>
        </w:rPr>
      </w:pPr>
      <w:r>
        <w:rPr>
          <w:sz w:val="20"/>
          <w:lang w:eastAsia="zh-TW"/>
        </w:rPr>
        <w:t>主管需手動彙整與計算出勤摘要，效率低落。</w:t>
      </w:r>
    </w:p>
    <w:p w14:paraId="76B6A3C0" w14:textId="77777777" w:rsidR="002B6FEF" w:rsidRDefault="00000000">
      <w:pPr>
        <w:pStyle w:val="ListBullet"/>
        <w:spacing w:after="40"/>
        <w:rPr>
          <w:lang w:eastAsia="zh-TW"/>
        </w:rPr>
      </w:pPr>
      <w:r>
        <w:rPr>
          <w:sz w:val="20"/>
          <w:lang w:eastAsia="zh-TW"/>
        </w:rPr>
        <w:t>缺乏包含員工編號、正式姓名的數位出勤紀錄，難以提供政府勞動稽核所需的完整書面依據。</w:t>
      </w:r>
    </w:p>
    <w:p w14:paraId="57B501AC" w14:textId="77777777" w:rsidR="002B6FEF" w:rsidRDefault="00000000">
      <w:pPr>
        <w:spacing w:before="200" w:after="60"/>
        <w:rPr>
          <w:lang w:eastAsia="zh-TW"/>
        </w:rPr>
      </w:pPr>
      <w:r>
        <w:rPr>
          <w:b/>
          <w:lang w:eastAsia="zh-TW"/>
        </w:rPr>
        <w:t xml:space="preserve">1.4  </w:t>
      </w:r>
      <w:r>
        <w:rPr>
          <w:b/>
          <w:lang w:eastAsia="zh-TW"/>
        </w:rPr>
        <w:t>解決方案</w:t>
      </w:r>
    </w:p>
    <w:p w14:paraId="560E062A" w14:textId="77777777" w:rsidR="002B6FEF" w:rsidRDefault="00000000">
      <w:pPr>
        <w:spacing w:after="80"/>
        <w:rPr>
          <w:lang w:eastAsia="zh-TW"/>
        </w:rPr>
      </w:pPr>
      <w:r>
        <w:rPr>
          <w:sz w:val="20"/>
          <w:lang w:eastAsia="zh-TW"/>
        </w:rPr>
        <w:t>建立一個自動化平台：</w:t>
      </w:r>
    </w:p>
    <w:p w14:paraId="730F5B90" w14:textId="77777777" w:rsidR="002B6FEF" w:rsidRDefault="00000000">
      <w:pPr>
        <w:pStyle w:val="ListNumber"/>
        <w:spacing w:after="40"/>
      </w:pPr>
      <w:proofErr w:type="spellStart"/>
      <w:r>
        <w:rPr>
          <w:sz w:val="20"/>
        </w:rPr>
        <w:t>員工透過</w:t>
      </w:r>
      <w:proofErr w:type="spellEnd"/>
      <w:r>
        <w:rPr>
          <w:sz w:val="20"/>
        </w:rPr>
        <w:t xml:space="preserve"> OTP </w:t>
      </w:r>
      <w:proofErr w:type="spellStart"/>
      <w:r>
        <w:rPr>
          <w:sz w:val="20"/>
        </w:rPr>
        <w:t>一次性完成</w:t>
      </w:r>
      <w:proofErr w:type="spellEnd"/>
      <w:r>
        <w:rPr>
          <w:sz w:val="20"/>
        </w:rPr>
        <w:t xml:space="preserve"> LINE </w:t>
      </w:r>
      <w:r>
        <w:rPr>
          <w:sz w:val="20"/>
        </w:rPr>
        <w:t>帳號與公司</w:t>
      </w:r>
      <w:r>
        <w:rPr>
          <w:sz w:val="20"/>
        </w:rPr>
        <w:t xml:space="preserve"> Email </w:t>
      </w:r>
      <w:r>
        <w:rPr>
          <w:sz w:val="20"/>
        </w:rPr>
        <w:t>的綁定。</w:t>
      </w:r>
    </w:p>
    <w:p w14:paraId="3B2A85E3" w14:textId="77777777" w:rsidR="002B6FEF" w:rsidRDefault="00000000">
      <w:pPr>
        <w:pStyle w:val="ListNumber"/>
        <w:spacing w:after="40"/>
        <w:rPr>
          <w:lang w:eastAsia="zh-TW"/>
        </w:rPr>
      </w:pPr>
      <w:r>
        <w:rPr>
          <w:lang w:eastAsia="zh-TW"/>
        </w:rPr>
        <w:t xml:space="preserve">HR </w:t>
      </w:r>
      <w:r>
        <w:rPr>
          <w:lang w:eastAsia="zh-TW"/>
        </w:rPr>
        <w:t>可透過後台批次匯入員工資料（員編、正式姓名、</w:t>
      </w:r>
      <w:r>
        <w:rPr>
          <w:lang w:eastAsia="zh-TW"/>
        </w:rPr>
        <w:t>Email</w:t>
      </w:r>
      <w:r>
        <w:rPr>
          <w:lang w:eastAsia="zh-TW"/>
        </w:rPr>
        <w:t>），系統自動寄送邀請信引導綁定，支援</w:t>
      </w:r>
      <w:r>
        <w:rPr>
          <w:lang w:eastAsia="zh-TW"/>
        </w:rPr>
        <w:t xml:space="preserve"> HR </w:t>
      </w:r>
      <w:r>
        <w:rPr>
          <w:lang w:eastAsia="zh-TW"/>
        </w:rPr>
        <w:t>主導與員工主導兩種綁定路徑。</w:t>
      </w:r>
    </w:p>
    <w:p w14:paraId="2F388924" w14:textId="77777777" w:rsidR="002B6FEF" w:rsidRDefault="00000000">
      <w:pPr>
        <w:pStyle w:val="ListNumber"/>
        <w:spacing w:after="40"/>
        <w:rPr>
          <w:lang w:eastAsia="zh-TW"/>
        </w:rPr>
      </w:pPr>
      <w:r>
        <w:rPr>
          <w:sz w:val="20"/>
          <w:lang w:eastAsia="zh-TW"/>
        </w:rPr>
        <w:t>員工直接從</w:t>
      </w:r>
      <w:r>
        <w:rPr>
          <w:sz w:val="20"/>
          <w:lang w:eastAsia="zh-TW"/>
        </w:rPr>
        <w:t xml:space="preserve"> LINE </w:t>
      </w:r>
      <w:r>
        <w:rPr>
          <w:sz w:val="20"/>
          <w:lang w:eastAsia="zh-TW"/>
        </w:rPr>
        <w:t>的選單打卡，無需下載其他應用程式。</w:t>
      </w:r>
    </w:p>
    <w:p w14:paraId="26F1FE39" w14:textId="77777777" w:rsidR="002B6FEF" w:rsidRDefault="00000000">
      <w:pPr>
        <w:pStyle w:val="ListNumber"/>
        <w:spacing w:after="40"/>
        <w:rPr>
          <w:lang w:eastAsia="zh-TW"/>
        </w:rPr>
      </w:pPr>
      <w:r>
        <w:rPr>
          <w:sz w:val="20"/>
          <w:lang w:eastAsia="zh-TW"/>
        </w:rPr>
        <w:t>每次打卡均記錄</w:t>
      </w:r>
      <w:r>
        <w:rPr>
          <w:sz w:val="20"/>
          <w:lang w:eastAsia="zh-TW"/>
        </w:rPr>
        <w:t xml:space="preserve"> GPS </w:t>
      </w:r>
      <w:r>
        <w:rPr>
          <w:sz w:val="20"/>
          <w:lang w:eastAsia="zh-TW"/>
        </w:rPr>
        <w:t>座標與</w:t>
      </w:r>
      <w:r>
        <w:rPr>
          <w:sz w:val="20"/>
          <w:lang w:eastAsia="zh-TW"/>
        </w:rPr>
        <w:t xml:space="preserve"> IP </w:t>
      </w:r>
      <w:r>
        <w:rPr>
          <w:sz w:val="20"/>
          <w:lang w:eastAsia="zh-TW"/>
        </w:rPr>
        <w:t>位址，作為稽核依據。</w:t>
      </w:r>
    </w:p>
    <w:p w14:paraId="2CB2A9E0" w14:textId="77777777" w:rsidR="002B6FEF" w:rsidRDefault="00000000">
      <w:pPr>
        <w:pStyle w:val="ListNumber"/>
        <w:spacing w:after="40"/>
        <w:rPr>
          <w:lang w:eastAsia="zh-TW"/>
        </w:rPr>
      </w:pPr>
      <w:r>
        <w:rPr>
          <w:sz w:val="20"/>
          <w:lang w:eastAsia="zh-TW"/>
        </w:rPr>
        <w:t>主管透過</w:t>
      </w:r>
      <w:r>
        <w:rPr>
          <w:sz w:val="20"/>
          <w:lang w:eastAsia="zh-TW"/>
        </w:rPr>
        <w:t xml:space="preserve"> LINE </w:t>
      </w:r>
      <w:r>
        <w:rPr>
          <w:sz w:val="20"/>
          <w:lang w:eastAsia="zh-TW"/>
        </w:rPr>
        <w:t>登入（</w:t>
      </w:r>
      <w:r>
        <w:rPr>
          <w:sz w:val="20"/>
          <w:lang w:eastAsia="zh-TW"/>
        </w:rPr>
        <w:t>LINE Login</w:t>
      </w:r>
      <w:r>
        <w:rPr>
          <w:sz w:val="20"/>
          <w:lang w:eastAsia="zh-TW"/>
        </w:rPr>
        <w:t>）驗證身份，使用網頁後台篩選、查看並匯出出勤紀錄。</w:t>
      </w:r>
    </w:p>
    <w:p w14:paraId="5D2BAFB2" w14:textId="77777777" w:rsidR="002B6FEF" w:rsidRDefault="00000000">
      <w:pPr>
        <w:pStyle w:val="ListNumber"/>
        <w:spacing w:after="40"/>
      </w:pPr>
      <w:proofErr w:type="spellStart"/>
      <w:r>
        <w:rPr>
          <w:sz w:val="20"/>
        </w:rPr>
        <w:t>所有資料至少保存</w:t>
      </w:r>
      <w:proofErr w:type="spellEnd"/>
      <w:r>
        <w:rPr>
          <w:sz w:val="20"/>
        </w:rPr>
        <w:t xml:space="preserve"> 5 </w:t>
      </w:r>
      <w:r>
        <w:rPr>
          <w:sz w:val="20"/>
        </w:rPr>
        <w:t>年。</w:t>
      </w:r>
    </w:p>
    <w:p w14:paraId="700017C7" w14:textId="77777777" w:rsidR="002B6FEF" w:rsidRDefault="00000000">
      <w:pPr>
        <w:pBdr>
          <w:bottom w:val="single" w:sz="6" w:space="1" w:color="CCCCCC"/>
        </w:pBdr>
        <w:spacing w:before="280" w:after="80"/>
      </w:pPr>
      <w:r>
        <w:rPr>
          <w:b/>
          <w:sz w:val="26"/>
        </w:rPr>
        <w:t xml:space="preserve">2. </w:t>
      </w:r>
      <w:r>
        <w:rPr>
          <w:b/>
          <w:sz w:val="26"/>
        </w:rPr>
        <w:t>目標用戶</w:t>
      </w:r>
    </w:p>
    <w:p w14:paraId="4E9D1E82" w14:textId="77777777" w:rsidR="002B6FEF" w:rsidRDefault="00000000">
      <w:pPr>
        <w:spacing w:before="200" w:after="60"/>
      </w:pPr>
      <w:r>
        <w:rPr>
          <w:b/>
        </w:rPr>
        <w:t xml:space="preserve">2.1  </w:t>
      </w:r>
      <w:r>
        <w:rPr>
          <w:b/>
        </w:rPr>
        <w:t>主要用戶</w:t>
      </w:r>
    </w:p>
    <w:p w14:paraId="7CA84CBF" w14:textId="77777777" w:rsidR="002B6FEF" w:rsidRDefault="00000000">
      <w:pPr>
        <w:pStyle w:val="ListBullet"/>
        <w:spacing w:after="40"/>
      </w:pPr>
      <w:r>
        <w:rPr>
          <w:sz w:val="20"/>
        </w:rPr>
        <w:t>員工（最多</w:t>
      </w:r>
      <w:r>
        <w:rPr>
          <w:sz w:val="20"/>
        </w:rPr>
        <w:t xml:space="preserve"> 50 </w:t>
      </w:r>
      <w:r>
        <w:rPr>
          <w:sz w:val="20"/>
        </w:rPr>
        <w:t>人）</w:t>
      </w:r>
      <w:r>
        <w:rPr>
          <w:sz w:val="20"/>
        </w:rPr>
        <w:t xml:space="preserve">— </w:t>
      </w:r>
      <w:r>
        <w:rPr>
          <w:sz w:val="20"/>
        </w:rPr>
        <w:t>透過</w:t>
      </w:r>
      <w:r>
        <w:rPr>
          <w:sz w:val="20"/>
        </w:rPr>
        <w:t xml:space="preserve"> LINE </w:t>
      </w:r>
      <w:r>
        <w:rPr>
          <w:sz w:val="20"/>
        </w:rPr>
        <w:t>上下班打卡；完成一次性</w:t>
      </w:r>
      <w:r>
        <w:rPr>
          <w:sz w:val="20"/>
        </w:rPr>
        <w:t xml:space="preserve"> Email </w:t>
      </w:r>
      <w:r>
        <w:rPr>
          <w:sz w:val="20"/>
        </w:rPr>
        <w:t>綁定。</w:t>
      </w:r>
    </w:p>
    <w:p w14:paraId="5F952E53" w14:textId="77777777" w:rsidR="002B6FEF" w:rsidRDefault="00000000">
      <w:pPr>
        <w:pStyle w:val="ListBullet"/>
        <w:spacing w:after="40"/>
        <w:rPr>
          <w:lang w:eastAsia="zh-TW"/>
        </w:rPr>
      </w:pPr>
      <w:r>
        <w:rPr>
          <w:sz w:val="20"/>
          <w:lang w:eastAsia="zh-TW"/>
        </w:rPr>
        <w:t>主管／管理員</w:t>
      </w:r>
      <w:r>
        <w:rPr>
          <w:sz w:val="20"/>
          <w:lang w:eastAsia="zh-TW"/>
        </w:rPr>
        <w:t xml:space="preserve"> — </w:t>
      </w:r>
      <w:r>
        <w:rPr>
          <w:sz w:val="20"/>
          <w:lang w:eastAsia="zh-TW"/>
        </w:rPr>
        <w:t>透過網頁後台或</w:t>
      </w:r>
      <w:r>
        <w:rPr>
          <w:sz w:val="20"/>
          <w:lang w:eastAsia="zh-TW"/>
        </w:rPr>
        <w:t xml:space="preserve"> LINE </w:t>
      </w:r>
      <w:r>
        <w:rPr>
          <w:sz w:val="20"/>
          <w:lang w:eastAsia="zh-TW"/>
        </w:rPr>
        <w:t>指令查詢及匯出出勤紀錄。</w:t>
      </w:r>
    </w:p>
    <w:p w14:paraId="791F186A" w14:textId="77777777" w:rsidR="002B6FEF" w:rsidRDefault="00000000">
      <w:pPr>
        <w:spacing w:before="200" w:after="60"/>
      </w:pPr>
      <w:proofErr w:type="gramStart"/>
      <w:r>
        <w:rPr>
          <w:b/>
        </w:rPr>
        <w:lastRenderedPageBreak/>
        <w:t xml:space="preserve">2.2  </w:t>
      </w:r>
      <w:proofErr w:type="spellStart"/>
      <w:r>
        <w:rPr>
          <w:b/>
        </w:rPr>
        <w:t>用戶特徵</w:t>
      </w:r>
      <w:proofErr w:type="spellEnd"/>
      <w:proofErr w:type="gramEnd"/>
    </w:p>
    <w:p w14:paraId="38F89AC9" w14:textId="77777777" w:rsidR="002B6FEF" w:rsidRDefault="00000000">
      <w:pPr>
        <w:pStyle w:val="ListBullet"/>
        <w:spacing w:after="40"/>
        <w:rPr>
          <w:lang w:eastAsia="zh-TW"/>
        </w:rPr>
      </w:pPr>
      <w:r>
        <w:rPr>
          <w:sz w:val="20"/>
          <w:lang w:eastAsia="zh-TW"/>
        </w:rPr>
        <w:t>所有員工的手機上均已安裝</w:t>
      </w:r>
      <w:r>
        <w:rPr>
          <w:sz w:val="20"/>
          <w:lang w:eastAsia="zh-TW"/>
        </w:rPr>
        <w:t xml:space="preserve"> LINE</w:t>
      </w:r>
      <w:r>
        <w:rPr>
          <w:sz w:val="20"/>
          <w:lang w:eastAsia="zh-TW"/>
        </w:rPr>
        <w:t>。</w:t>
      </w:r>
    </w:p>
    <w:p w14:paraId="3456E9A9" w14:textId="77777777" w:rsidR="002B6FEF" w:rsidRDefault="00000000">
      <w:pPr>
        <w:pStyle w:val="ListBullet"/>
        <w:spacing w:after="40"/>
        <w:rPr>
          <w:lang w:eastAsia="zh-TW"/>
        </w:rPr>
      </w:pPr>
      <w:r>
        <w:rPr>
          <w:sz w:val="20"/>
          <w:lang w:eastAsia="zh-TW"/>
        </w:rPr>
        <w:t>主管習慣在電腦瀏覽器上操作網頁。</w:t>
      </w:r>
    </w:p>
    <w:p w14:paraId="054ECDAB" w14:textId="77777777" w:rsidR="002B6FEF" w:rsidRDefault="00000000">
      <w:pPr>
        <w:pStyle w:val="ListBullet"/>
        <w:spacing w:after="40"/>
        <w:rPr>
          <w:lang w:eastAsia="zh-TW"/>
        </w:rPr>
      </w:pPr>
      <w:r>
        <w:rPr>
          <w:sz w:val="20"/>
          <w:lang w:eastAsia="zh-TW"/>
        </w:rPr>
        <w:t>員工不需具備技術背景；主管具備基本的試算表操作能力即可。</w:t>
      </w:r>
    </w:p>
    <w:p w14:paraId="3B34C15C" w14:textId="77777777" w:rsidR="002B6FEF" w:rsidRDefault="00000000">
      <w:pPr>
        <w:pStyle w:val="ListBullet"/>
        <w:spacing w:after="40"/>
      </w:pPr>
      <w:r>
        <w:rPr>
          <w:sz w:val="20"/>
        </w:rPr>
        <w:t>團隊規模：</w:t>
      </w:r>
      <w:r>
        <w:rPr>
          <w:sz w:val="20"/>
        </w:rPr>
        <w:t xml:space="preserve">50 </w:t>
      </w:r>
      <w:proofErr w:type="spellStart"/>
      <w:r>
        <w:rPr>
          <w:sz w:val="20"/>
        </w:rPr>
        <w:t>人以下</w:t>
      </w:r>
      <w:proofErr w:type="spellEnd"/>
      <w:r>
        <w:rPr>
          <w:sz w:val="20"/>
        </w:rPr>
        <w:t>。</w:t>
      </w:r>
    </w:p>
    <w:p w14:paraId="71EAAEA6" w14:textId="77777777" w:rsidR="002B6FEF" w:rsidRDefault="00000000">
      <w:pPr>
        <w:spacing w:before="200" w:after="60"/>
      </w:pPr>
      <w:r>
        <w:rPr>
          <w:b/>
        </w:rPr>
        <w:t xml:space="preserve">2.3  </w:t>
      </w:r>
      <w:r>
        <w:rPr>
          <w:b/>
        </w:rPr>
        <w:t>使用情境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6480"/>
      </w:tblGrid>
      <w:tr w:rsidR="002B6FEF" w14:paraId="0A259522" w14:textId="77777777">
        <w:tc>
          <w:tcPr>
            <w:tcW w:w="2304" w:type="dxa"/>
            <w:shd w:val="clear" w:color="auto" w:fill="F2F2F2"/>
          </w:tcPr>
          <w:p w14:paraId="533B1A67" w14:textId="77777777" w:rsidR="002B6FEF" w:rsidRDefault="00000000">
            <w:r>
              <w:rPr>
                <w:b/>
                <w:sz w:val="19"/>
              </w:rPr>
              <w:t>情境</w:t>
            </w:r>
          </w:p>
        </w:tc>
        <w:tc>
          <w:tcPr>
            <w:tcW w:w="6480" w:type="dxa"/>
            <w:shd w:val="clear" w:color="auto" w:fill="F2F2F2"/>
          </w:tcPr>
          <w:p w14:paraId="1D70C440" w14:textId="77777777" w:rsidR="002B6FEF" w:rsidRDefault="00000000">
            <w:r>
              <w:rPr>
                <w:b/>
                <w:sz w:val="19"/>
              </w:rPr>
              <w:t>操作範例</w:t>
            </w:r>
          </w:p>
        </w:tc>
      </w:tr>
      <w:tr w:rsidR="002B6FEF" w14:paraId="5959B1DC" w14:textId="77777777">
        <w:tc>
          <w:tcPr>
            <w:tcW w:w="2304" w:type="dxa"/>
          </w:tcPr>
          <w:p w14:paraId="5ED6F092" w14:textId="77777777" w:rsidR="002B6FEF" w:rsidRDefault="00000000">
            <w:r>
              <w:rPr>
                <w:sz w:val="19"/>
              </w:rPr>
              <w:t>每日上班打卡</w:t>
            </w:r>
          </w:p>
        </w:tc>
        <w:tc>
          <w:tcPr>
            <w:tcW w:w="6480" w:type="dxa"/>
          </w:tcPr>
          <w:p w14:paraId="76D80C38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員工點選</w:t>
            </w:r>
            <w:r>
              <w:rPr>
                <w:sz w:val="19"/>
                <w:lang w:eastAsia="zh-TW"/>
              </w:rPr>
              <w:t xml:space="preserve"> LINE </w:t>
            </w:r>
            <w:r>
              <w:rPr>
                <w:sz w:val="19"/>
                <w:lang w:eastAsia="zh-TW"/>
              </w:rPr>
              <w:t>選單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點擊「上班打卡」</w:t>
            </w:r>
            <w:r>
              <w:rPr>
                <w:sz w:val="19"/>
                <w:lang w:eastAsia="zh-TW"/>
              </w:rPr>
              <w:t xml:space="preserve">→ LIFF </w:t>
            </w:r>
            <w:r>
              <w:rPr>
                <w:sz w:val="19"/>
                <w:lang w:eastAsia="zh-TW"/>
              </w:rPr>
              <w:t>擷取</w:t>
            </w:r>
            <w:r>
              <w:rPr>
                <w:sz w:val="19"/>
                <w:lang w:eastAsia="zh-TW"/>
              </w:rPr>
              <w:t xml:space="preserve"> GPS → </w:t>
            </w:r>
            <w:r>
              <w:rPr>
                <w:sz w:val="19"/>
                <w:lang w:eastAsia="zh-TW"/>
              </w:rPr>
              <w:t>寫入資料庫。</w:t>
            </w:r>
          </w:p>
        </w:tc>
      </w:tr>
      <w:tr w:rsidR="002B6FEF" w14:paraId="5E98607B" w14:textId="77777777">
        <w:tc>
          <w:tcPr>
            <w:tcW w:w="2304" w:type="dxa"/>
          </w:tcPr>
          <w:p w14:paraId="610925F4" w14:textId="77777777" w:rsidR="002B6FEF" w:rsidRDefault="00000000">
            <w:proofErr w:type="spellStart"/>
            <w:r>
              <w:rPr>
                <w:sz w:val="19"/>
              </w:rPr>
              <w:t>每日下班打卡</w:t>
            </w:r>
            <w:proofErr w:type="spellEnd"/>
          </w:p>
        </w:tc>
        <w:tc>
          <w:tcPr>
            <w:tcW w:w="6480" w:type="dxa"/>
          </w:tcPr>
          <w:p w14:paraId="3701E419" w14:textId="77777777" w:rsidR="002B6FEF" w:rsidRDefault="00000000">
            <w:r>
              <w:rPr>
                <w:sz w:val="19"/>
              </w:rPr>
              <w:t>流程相同，</w:t>
            </w:r>
            <w:r>
              <w:rPr>
                <w:sz w:val="19"/>
              </w:rPr>
              <w:t>type = clock_out</w:t>
            </w:r>
            <w:r>
              <w:rPr>
                <w:sz w:val="19"/>
              </w:rPr>
              <w:t>。</w:t>
            </w:r>
          </w:p>
        </w:tc>
      </w:tr>
      <w:tr w:rsidR="002B6FEF" w14:paraId="7747BA8C" w14:textId="77777777">
        <w:tc>
          <w:tcPr>
            <w:tcW w:w="2304" w:type="dxa"/>
          </w:tcPr>
          <w:p w14:paraId="16BA40E1" w14:textId="77777777" w:rsidR="002B6FEF" w:rsidRDefault="00000000">
            <w:r>
              <w:rPr>
                <w:sz w:val="19"/>
              </w:rPr>
              <w:t>首次帳號綁定</w:t>
            </w:r>
          </w:p>
        </w:tc>
        <w:tc>
          <w:tcPr>
            <w:tcW w:w="6480" w:type="dxa"/>
          </w:tcPr>
          <w:p w14:paraId="0257A453" w14:textId="77777777" w:rsidR="002B6FEF" w:rsidRDefault="00000000">
            <w:r>
              <w:rPr>
                <w:sz w:val="19"/>
              </w:rPr>
              <w:t>員工傳送公司</w:t>
            </w:r>
            <w:r>
              <w:rPr>
                <w:sz w:val="19"/>
              </w:rPr>
              <w:t xml:space="preserve"> Email </w:t>
            </w:r>
            <w:r>
              <w:rPr>
                <w:sz w:val="19"/>
              </w:rPr>
              <w:t>給</w:t>
            </w:r>
            <w:r>
              <w:rPr>
                <w:sz w:val="19"/>
              </w:rPr>
              <w:t xml:space="preserve"> LINE </w:t>
            </w:r>
            <w:r>
              <w:rPr>
                <w:sz w:val="19"/>
              </w:rPr>
              <w:t>機器人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收到</w:t>
            </w:r>
            <w:r>
              <w:rPr>
                <w:sz w:val="19"/>
              </w:rPr>
              <w:t xml:space="preserve"> OTP → </w:t>
            </w:r>
            <w:r>
              <w:rPr>
                <w:sz w:val="19"/>
              </w:rPr>
              <w:t>回傳</w:t>
            </w:r>
            <w:r>
              <w:rPr>
                <w:sz w:val="19"/>
              </w:rPr>
              <w:t xml:space="preserve"> OTP → </w:t>
            </w:r>
            <w:r>
              <w:rPr>
                <w:sz w:val="19"/>
              </w:rPr>
              <w:t>帳號綁定完成。</w:t>
            </w:r>
          </w:p>
        </w:tc>
      </w:tr>
      <w:tr w:rsidR="002B6FEF" w14:paraId="1BCF49F4" w14:textId="77777777">
        <w:tc>
          <w:tcPr>
            <w:tcW w:w="2304" w:type="dxa"/>
          </w:tcPr>
          <w:p w14:paraId="15CC881F" w14:textId="77777777" w:rsidR="002B6FEF" w:rsidRDefault="00000000">
            <w:r>
              <w:rPr>
                <w:sz w:val="19"/>
              </w:rPr>
              <w:t>主管</w:t>
            </w:r>
            <w:r>
              <w:rPr>
                <w:sz w:val="19"/>
              </w:rPr>
              <w:t xml:space="preserve"> LINE </w:t>
            </w:r>
            <w:r>
              <w:rPr>
                <w:sz w:val="19"/>
              </w:rPr>
              <w:t>查詢</w:t>
            </w:r>
          </w:p>
        </w:tc>
        <w:tc>
          <w:tcPr>
            <w:tcW w:w="6480" w:type="dxa"/>
          </w:tcPr>
          <w:p w14:paraId="628ED005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主管傳送「</w:t>
            </w:r>
            <w:r>
              <w:rPr>
                <w:sz w:val="19"/>
                <w:lang w:eastAsia="zh-TW"/>
              </w:rPr>
              <w:t>query 2026-04</w:t>
            </w:r>
            <w:r>
              <w:rPr>
                <w:sz w:val="19"/>
                <w:lang w:eastAsia="zh-TW"/>
              </w:rPr>
              <w:t>」</w:t>
            </w:r>
            <w:r>
              <w:rPr>
                <w:sz w:val="19"/>
                <w:lang w:eastAsia="zh-TW"/>
              </w:rPr>
              <w:t xml:space="preserve">→ </w:t>
            </w:r>
            <w:r>
              <w:rPr>
                <w:sz w:val="19"/>
                <w:lang w:eastAsia="zh-TW"/>
              </w:rPr>
              <w:t>機器人回傳當月出勤摘要。</w:t>
            </w:r>
          </w:p>
        </w:tc>
      </w:tr>
      <w:tr w:rsidR="002B6FEF" w14:paraId="7CB75345" w14:textId="77777777">
        <w:tc>
          <w:tcPr>
            <w:tcW w:w="2304" w:type="dxa"/>
          </w:tcPr>
          <w:p w14:paraId="7A54CBF6" w14:textId="77777777" w:rsidR="002B6FEF" w:rsidRDefault="00000000">
            <w:proofErr w:type="spellStart"/>
            <w:r>
              <w:rPr>
                <w:sz w:val="19"/>
              </w:rPr>
              <w:t>主管網頁後台</w:t>
            </w:r>
            <w:proofErr w:type="spellEnd"/>
          </w:p>
        </w:tc>
        <w:tc>
          <w:tcPr>
            <w:tcW w:w="6480" w:type="dxa"/>
          </w:tcPr>
          <w:p w14:paraId="222190A8" w14:textId="77777777" w:rsidR="002B6FEF" w:rsidRDefault="00000000">
            <w:r>
              <w:rPr>
                <w:sz w:val="19"/>
              </w:rPr>
              <w:t>主管前往</w:t>
            </w:r>
            <w:r>
              <w:rPr>
                <w:sz w:val="19"/>
              </w:rPr>
              <w:t xml:space="preserve"> /dashboard/login → </w:t>
            </w:r>
            <w:r>
              <w:rPr>
                <w:sz w:val="19"/>
              </w:rPr>
              <w:t>以</w:t>
            </w:r>
            <w:r>
              <w:rPr>
                <w:sz w:val="19"/>
              </w:rPr>
              <w:t xml:space="preserve"> LINE Login </w:t>
            </w:r>
            <w:r>
              <w:rPr>
                <w:sz w:val="19"/>
              </w:rPr>
              <w:t>驗證身份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篩選紀錄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匯出</w:t>
            </w:r>
            <w:r>
              <w:rPr>
                <w:sz w:val="19"/>
              </w:rPr>
              <w:t xml:space="preserve"> CSV</w:t>
            </w:r>
            <w:r>
              <w:rPr>
                <w:sz w:val="19"/>
              </w:rPr>
              <w:t>。</w:t>
            </w:r>
          </w:p>
        </w:tc>
      </w:tr>
      <w:tr w:rsidR="002B6FEF" w14:paraId="367BF7FE" w14:textId="77777777">
        <w:tc>
          <w:tcPr>
            <w:tcW w:w="2304" w:type="dxa"/>
          </w:tcPr>
          <w:p w14:paraId="695F2EB4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HR </w:t>
            </w:r>
            <w:r>
              <w:rPr>
                <w:sz w:val="19"/>
                <w:lang w:eastAsia="zh-TW"/>
              </w:rPr>
              <w:t>批次匯入員工資料</w:t>
            </w:r>
          </w:p>
        </w:tc>
        <w:tc>
          <w:tcPr>
            <w:tcW w:w="6480" w:type="dxa"/>
          </w:tcPr>
          <w:p w14:paraId="038F960C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HR </w:t>
            </w:r>
            <w:r>
              <w:rPr>
                <w:sz w:val="19"/>
                <w:lang w:eastAsia="zh-TW"/>
              </w:rPr>
              <w:t>於後台上傳</w:t>
            </w:r>
            <w:r>
              <w:rPr>
                <w:sz w:val="19"/>
                <w:lang w:eastAsia="zh-TW"/>
              </w:rPr>
              <w:t xml:space="preserve"> CSV</w:t>
            </w:r>
            <w:r>
              <w:rPr>
                <w:sz w:val="19"/>
                <w:lang w:eastAsia="zh-TW"/>
              </w:rPr>
              <w:t>（員編、姓名、</w:t>
            </w:r>
            <w:r>
              <w:rPr>
                <w:sz w:val="19"/>
                <w:lang w:eastAsia="zh-TW"/>
              </w:rPr>
              <w:t>Email</w:t>
            </w:r>
            <w:r>
              <w:rPr>
                <w:sz w:val="19"/>
                <w:lang w:eastAsia="zh-TW"/>
              </w:rPr>
              <w:t>）</w:t>
            </w:r>
            <w:r>
              <w:rPr>
                <w:sz w:val="19"/>
                <w:lang w:eastAsia="zh-TW"/>
              </w:rPr>
              <w:t xml:space="preserve">→ </w:t>
            </w:r>
            <w:r>
              <w:rPr>
                <w:sz w:val="19"/>
                <w:lang w:eastAsia="zh-TW"/>
              </w:rPr>
              <w:t>系統建立員工紀錄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自動寄送邀請信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員工依邀請完成</w:t>
            </w:r>
            <w:r>
              <w:rPr>
                <w:sz w:val="19"/>
                <w:lang w:eastAsia="zh-TW"/>
              </w:rPr>
              <w:t xml:space="preserve"> LINE </w:t>
            </w:r>
            <w:r>
              <w:rPr>
                <w:sz w:val="19"/>
                <w:lang w:eastAsia="zh-TW"/>
              </w:rPr>
              <w:t>帳號綁定。</w:t>
            </w:r>
          </w:p>
        </w:tc>
      </w:tr>
    </w:tbl>
    <w:p w14:paraId="200280E5" w14:textId="77777777" w:rsidR="002B6FEF" w:rsidRDefault="002B6FEF">
      <w:pPr>
        <w:spacing w:after="40"/>
        <w:rPr>
          <w:lang w:eastAsia="zh-TW"/>
        </w:rPr>
      </w:pPr>
    </w:p>
    <w:p w14:paraId="1B178A37" w14:textId="77777777" w:rsidR="002B6FEF" w:rsidRDefault="00000000">
      <w:pPr>
        <w:pBdr>
          <w:bottom w:val="single" w:sz="6" w:space="1" w:color="CCCCCC"/>
        </w:pBdr>
        <w:spacing w:before="280" w:after="80"/>
      </w:pPr>
      <w:r>
        <w:rPr>
          <w:b/>
          <w:sz w:val="26"/>
        </w:rPr>
        <w:t xml:space="preserve">3. </w:t>
      </w:r>
      <w:r>
        <w:rPr>
          <w:b/>
          <w:sz w:val="26"/>
        </w:rPr>
        <w:t>核心功能</w:t>
      </w:r>
    </w:p>
    <w:p w14:paraId="4CE59680" w14:textId="77777777" w:rsidR="002B6FEF" w:rsidRDefault="00000000">
      <w:pPr>
        <w:pBdr>
          <w:bottom w:val="single" w:sz="6" w:space="1" w:color="CCCCCC"/>
        </w:pBdr>
        <w:spacing w:before="280" w:after="80"/>
      </w:pPr>
      <w:r>
        <w:t>支援兩種綁定路徑，最終均透過</w:t>
      </w:r>
      <w:r>
        <w:t xml:space="preserve"> Email OTP </w:t>
      </w:r>
      <w:r>
        <w:t>完成</w:t>
      </w:r>
      <w:r>
        <w:t xml:space="preserve"> LINE UID </w:t>
      </w:r>
      <w:r>
        <w:t>與公司</w:t>
      </w:r>
      <w:r>
        <w:t xml:space="preserve"> Email </w:t>
      </w:r>
      <w:r>
        <w:t>的連結：</w:t>
      </w:r>
      <w:r>
        <w:t xml:space="preserve"> </w:t>
      </w:r>
      <w:r>
        <w:t>（</w:t>
      </w:r>
      <w:r>
        <w:t>A</w:t>
      </w:r>
      <w:r>
        <w:t>）員工主導：員工直接將公司</w:t>
      </w:r>
      <w:r>
        <w:t xml:space="preserve"> Email </w:t>
      </w:r>
      <w:r>
        <w:t>傳送給</w:t>
      </w:r>
      <w:r>
        <w:t xml:space="preserve"> LINE </w:t>
      </w:r>
      <w:r>
        <w:t>機器人</w:t>
      </w:r>
      <w:r>
        <w:t xml:space="preserve"> → </w:t>
      </w:r>
      <w:r>
        <w:t>收到</w:t>
      </w:r>
      <w:r>
        <w:t xml:space="preserve"> OTP → </w:t>
      </w:r>
      <w:r>
        <w:t>回傳</w:t>
      </w:r>
      <w:r>
        <w:t xml:space="preserve"> OTP → </w:t>
      </w:r>
      <w:r>
        <w:t>綁定完成。</w:t>
      </w:r>
      <w:r>
        <w:t xml:space="preserve"> </w:t>
      </w:r>
      <w:r>
        <w:rPr>
          <w:lang w:eastAsia="zh-TW"/>
        </w:rPr>
        <w:t>（</w:t>
      </w:r>
      <w:r>
        <w:rPr>
          <w:lang w:eastAsia="zh-TW"/>
        </w:rPr>
        <w:t>B</w:t>
      </w:r>
      <w:r>
        <w:rPr>
          <w:lang w:eastAsia="zh-TW"/>
        </w:rPr>
        <w:t>）</w:t>
      </w:r>
      <w:r>
        <w:rPr>
          <w:lang w:eastAsia="zh-TW"/>
        </w:rPr>
        <w:t xml:space="preserve">HR </w:t>
      </w:r>
      <w:r>
        <w:rPr>
          <w:lang w:eastAsia="zh-TW"/>
        </w:rPr>
        <w:t>主導：</w:t>
      </w:r>
      <w:r>
        <w:rPr>
          <w:lang w:eastAsia="zh-TW"/>
        </w:rPr>
        <w:t xml:space="preserve">HR </w:t>
      </w:r>
      <w:r>
        <w:rPr>
          <w:lang w:eastAsia="zh-TW"/>
        </w:rPr>
        <w:t>於後台上傳</w:t>
      </w:r>
      <w:r>
        <w:rPr>
          <w:lang w:eastAsia="zh-TW"/>
        </w:rPr>
        <w:t xml:space="preserve"> CSV</w:t>
      </w:r>
      <w:r>
        <w:rPr>
          <w:lang w:eastAsia="zh-TW"/>
        </w:rPr>
        <w:t>（員編、姓名、</w:t>
      </w:r>
      <w:r>
        <w:rPr>
          <w:lang w:eastAsia="zh-TW"/>
        </w:rPr>
        <w:t>Email</w:t>
      </w:r>
      <w:r>
        <w:rPr>
          <w:lang w:eastAsia="zh-TW"/>
        </w:rPr>
        <w:t>）</w:t>
      </w:r>
      <w:r>
        <w:rPr>
          <w:lang w:eastAsia="zh-TW"/>
        </w:rPr>
        <w:t xml:space="preserve">→ </w:t>
      </w:r>
      <w:r>
        <w:rPr>
          <w:lang w:eastAsia="zh-TW"/>
        </w:rPr>
        <w:t>系統建立員工紀錄並寄送邀請信</w:t>
      </w:r>
      <w:r>
        <w:rPr>
          <w:lang w:eastAsia="zh-TW"/>
        </w:rPr>
        <w:t xml:space="preserve"> → </w:t>
      </w:r>
      <w:r>
        <w:rPr>
          <w:lang w:eastAsia="zh-TW"/>
        </w:rPr>
        <w:t>員工依指示傳送</w:t>
      </w:r>
      <w:r>
        <w:rPr>
          <w:lang w:eastAsia="zh-TW"/>
        </w:rPr>
        <w:t xml:space="preserve"> Email → </w:t>
      </w:r>
      <w:r>
        <w:rPr>
          <w:lang w:eastAsia="zh-TW"/>
        </w:rPr>
        <w:t>完成綁定。</w:t>
      </w:r>
      <w:r>
        <w:rPr>
          <w:lang w:eastAsia="zh-TW"/>
        </w:rPr>
        <w:t xml:space="preserve"> </w:t>
      </w:r>
      <w:r>
        <w:t xml:space="preserve">LINE </w:t>
      </w:r>
      <w:r>
        <w:t>顯示名稱（</w:t>
      </w:r>
      <w:r>
        <w:t>display_name</w:t>
      </w:r>
      <w:r>
        <w:t>）不可控，僅作備用；稽核報表以正式姓名（</w:t>
      </w:r>
      <w:r>
        <w:t>full_name</w:t>
      </w:r>
      <w:r>
        <w:t>）與員工編號（</w:t>
      </w:r>
      <w:r>
        <w:t>employee_number</w:t>
      </w:r>
      <w:r>
        <w:t>）為準。</w:t>
      </w:r>
    </w:p>
    <w:p w14:paraId="711E1C38" w14:textId="77777777" w:rsidR="002B6FEF" w:rsidRDefault="00000000">
      <w:pPr>
        <w:spacing w:before="200" w:after="60"/>
        <w:rPr>
          <w:lang w:eastAsia="zh-TW"/>
        </w:rPr>
      </w:pPr>
      <w:r>
        <w:rPr>
          <w:b/>
          <w:lang w:eastAsia="zh-TW"/>
        </w:rPr>
        <w:t xml:space="preserve">3.1  </w:t>
      </w:r>
      <w:r>
        <w:rPr>
          <w:b/>
          <w:lang w:eastAsia="zh-TW"/>
        </w:rPr>
        <w:t>員工帳號綁定（一次性設定）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2"/>
        <w:gridCol w:w="5572"/>
        <w:gridCol w:w="1144"/>
      </w:tblGrid>
      <w:tr w:rsidR="002B6FEF" w14:paraId="2A9F1C48" w14:textId="77777777">
        <w:tc>
          <w:tcPr>
            <w:tcW w:w="2592" w:type="dxa"/>
            <w:shd w:val="clear" w:color="auto" w:fill="F2F2F2"/>
          </w:tcPr>
          <w:p w14:paraId="2B2D920C" w14:textId="77777777" w:rsidR="002B6FEF" w:rsidRDefault="00000000">
            <w:proofErr w:type="spellStart"/>
            <w:r>
              <w:rPr>
                <w:b/>
                <w:sz w:val="19"/>
              </w:rPr>
              <w:t>功能</w:t>
            </w:r>
            <w:proofErr w:type="spellEnd"/>
          </w:p>
        </w:tc>
        <w:tc>
          <w:tcPr>
            <w:tcW w:w="5616" w:type="dxa"/>
            <w:shd w:val="clear" w:color="auto" w:fill="F2F2F2"/>
          </w:tcPr>
          <w:p w14:paraId="0E489A06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  <w:tc>
          <w:tcPr>
            <w:tcW w:w="1152" w:type="dxa"/>
            <w:shd w:val="clear" w:color="auto" w:fill="F2F2F2"/>
          </w:tcPr>
          <w:p w14:paraId="12498C7C" w14:textId="77777777" w:rsidR="002B6FEF" w:rsidRDefault="00000000">
            <w:r>
              <w:rPr>
                <w:b/>
                <w:sz w:val="19"/>
              </w:rPr>
              <w:t>優先級</w:t>
            </w:r>
          </w:p>
        </w:tc>
      </w:tr>
      <w:tr w:rsidR="002B6FEF" w14:paraId="7E967F81" w14:textId="77777777">
        <w:tc>
          <w:tcPr>
            <w:tcW w:w="2592" w:type="dxa"/>
          </w:tcPr>
          <w:p w14:paraId="350CC894" w14:textId="77777777" w:rsidR="002B6FEF" w:rsidRDefault="00000000">
            <w:r>
              <w:rPr>
                <w:sz w:val="19"/>
              </w:rPr>
              <w:t xml:space="preserve">Email OTP </w:t>
            </w:r>
            <w:r>
              <w:rPr>
                <w:sz w:val="19"/>
              </w:rPr>
              <w:t>綁定</w:t>
            </w:r>
          </w:p>
        </w:tc>
        <w:tc>
          <w:tcPr>
            <w:tcW w:w="5616" w:type="dxa"/>
          </w:tcPr>
          <w:p w14:paraId="4677A81D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員工傳送公司</w:t>
            </w:r>
            <w:r>
              <w:rPr>
                <w:sz w:val="19"/>
                <w:lang w:eastAsia="zh-TW"/>
              </w:rPr>
              <w:t xml:space="preserve"> Email </w:t>
            </w:r>
            <w:r>
              <w:rPr>
                <w:sz w:val="19"/>
                <w:lang w:eastAsia="zh-TW"/>
              </w:rPr>
              <w:t>給</w:t>
            </w:r>
            <w:r>
              <w:rPr>
                <w:sz w:val="19"/>
                <w:lang w:eastAsia="zh-TW"/>
              </w:rPr>
              <w:t xml:space="preserve"> LINE </w:t>
            </w:r>
            <w:r>
              <w:rPr>
                <w:sz w:val="19"/>
                <w:lang w:eastAsia="zh-TW"/>
              </w:rPr>
              <w:t>機器人；系統透過</w:t>
            </w:r>
            <w:r>
              <w:rPr>
                <w:sz w:val="19"/>
                <w:lang w:eastAsia="zh-TW"/>
              </w:rPr>
              <w:t xml:space="preserve"> </w:t>
            </w:r>
            <w:proofErr w:type="spellStart"/>
            <w:r>
              <w:rPr>
                <w:sz w:val="19"/>
                <w:lang w:eastAsia="zh-TW"/>
              </w:rPr>
              <w:t>Mailgun</w:t>
            </w:r>
            <w:proofErr w:type="spellEnd"/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發送</w:t>
            </w:r>
            <w:r>
              <w:rPr>
                <w:sz w:val="19"/>
                <w:lang w:eastAsia="zh-TW"/>
              </w:rPr>
              <w:t xml:space="preserve"> 6 </w:t>
            </w:r>
            <w:r>
              <w:rPr>
                <w:sz w:val="19"/>
                <w:lang w:eastAsia="zh-TW"/>
              </w:rPr>
              <w:t>位數</w:t>
            </w:r>
            <w:r>
              <w:rPr>
                <w:sz w:val="19"/>
                <w:lang w:eastAsia="zh-TW"/>
              </w:rPr>
              <w:t xml:space="preserve"> OTP</w:t>
            </w:r>
            <w:r>
              <w:rPr>
                <w:sz w:val="19"/>
                <w:lang w:eastAsia="zh-TW"/>
              </w:rPr>
              <w:t>（有效期</w:t>
            </w:r>
            <w:r>
              <w:rPr>
                <w:sz w:val="19"/>
                <w:lang w:eastAsia="zh-TW"/>
              </w:rPr>
              <w:t xml:space="preserve"> 10 </w:t>
            </w:r>
            <w:r>
              <w:rPr>
                <w:sz w:val="19"/>
                <w:lang w:eastAsia="zh-TW"/>
              </w:rPr>
              <w:t>分鐘）。路徑</w:t>
            </w:r>
            <w:r>
              <w:rPr>
                <w:sz w:val="19"/>
                <w:lang w:eastAsia="zh-TW"/>
              </w:rPr>
              <w:t xml:space="preserve"> A</w:t>
            </w:r>
            <w:r>
              <w:rPr>
                <w:sz w:val="19"/>
                <w:lang w:eastAsia="zh-TW"/>
              </w:rPr>
              <w:t>：員工直接傳送；路徑</w:t>
            </w:r>
            <w:r>
              <w:rPr>
                <w:sz w:val="19"/>
                <w:lang w:eastAsia="zh-TW"/>
              </w:rPr>
              <w:t xml:space="preserve"> B</w:t>
            </w:r>
            <w:r>
              <w:rPr>
                <w:sz w:val="19"/>
                <w:lang w:eastAsia="zh-TW"/>
              </w:rPr>
              <w:t>：員工收到邀請信後傳送。</w:t>
            </w:r>
          </w:p>
        </w:tc>
        <w:tc>
          <w:tcPr>
            <w:tcW w:w="1152" w:type="dxa"/>
          </w:tcPr>
          <w:p w14:paraId="77792BE9" w14:textId="77777777" w:rsidR="002B6FEF" w:rsidRDefault="00000000">
            <w:r>
              <w:rPr>
                <w:sz w:val="19"/>
              </w:rPr>
              <w:t>P0</w:t>
            </w:r>
          </w:p>
        </w:tc>
      </w:tr>
      <w:tr w:rsidR="002B6FEF" w14:paraId="6932A8E7" w14:textId="77777777">
        <w:tc>
          <w:tcPr>
            <w:tcW w:w="2592" w:type="dxa"/>
          </w:tcPr>
          <w:p w14:paraId="6EA66D6C" w14:textId="77777777" w:rsidR="002B6FEF" w:rsidRDefault="00000000">
            <w:r>
              <w:rPr>
                <w:sz w:val="19"/>
              </w:rPr>
              <w:t xml:space="preserve">OTP </w:t>
            </w:r>
            <w:r>
              <w:rPr>
                <w:sz w:val="19"/>
              </w:rPr>
              <w:t>驗證</w:t>
            </w:r>
          </w:p>
        </w:tc>
        <w:tc>
          <w:tcPr>
            <w:tcW w:w="5616" w:type="dxa"/>
          </w:tcPr>
          <w:p w14:paraId="01C0C84A" w14:textId="77777777" w:rsidR="002B6FEF" w:rsidRDefault="00000000">
            <w:r>
              <w:rPr>
                <w:sz w:val="19"/>
              </w:rPr>
              <w:t>員工回傳</w:t>
            </w:r>
            <w:r>
              <w:rPr>
                <w:sz w:val="19"/>
              </w:rPr>
              <w:t xml:space="preserve"> OTP</w:t>
            </w:r>
            <w:r>
              <w:rPr>
                <w:sz w:val="19"/>
              </w:rPr>
              <w:t>；系統將</w:t>
            </w:r>
            <w:r>
              <w:rPr>
                <w:sz w:val="19"/>
              </w:rPr>
              <w:t xml:space="preserve"> LINE UID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Email </w:t>
            </w:r>
            <w:r>
              <w:rPr>
                <w:sz w:val="19"/>
              </w:rPr>
              <w:t>連結，並建立</w:t>
            </w:r>
            <w:r>
              <w:rPr>
                <w:sz w:val="19"/>
              </w:rPr>
              <w:t xml:space="preserve"> Employee </w:t>
            </w:r>
            <w:r>
              <w:rPr>
                <w:sz w:val="19"/>
              </w:rPr>
              <w:t>紀錄。</w:t>
            </w:r>
          </w:p>
        </w:tc>
        <w:tc>
          <w:tcPr>
            <w:tcW w:w="1152" w:type="dxa"/>
          </w:tcPr>
          <w:p w14:paraId="5BD082B1" w14:textId="77777777" w:rsidR="002B6FEF" w:rsidRDefault="00000000">
            <w:r>
              <w:rPr>
                <w:sz w:val="19"/>
              </w:rPr>
              <w:t>P0</w:t>
            </w:r>
          </w:p>
        </w:tc>
      </w:tr>
      <w:tr w:rsidR="002B6FEF" w14:paraId="23728C08" w14:textId="77777777">
        <w:tc>
          <w:tcPr>
            <w:tcW w:w="2592" w:type="dxa"/>
          </w:tcPr>
          <w:p w14:paraId="57868646" w14:textId="77777777" w:rsidR="002B6FEF" w:rsidRDefault="00000000">
            <w:r>
              <w:rPr>
                <w:sz w:val="19"/>
              </w:rPr>
              <w:t>重複綁定防護</w:t>
            </w:r>
          </w:p>
        </w:tc>
        <w:tc>
          <w:tcPr>
            <w:tcW w:w="5616" w:type="dxa"/>
          </w:tcPr>
          <w:p w14:paraId="5EDA1BE5" w14:textId="77777777" w:rsidR="002B6FEF" w:rsidRDefault="00000000">
            <w:r>
              <w:rPr>
                <w:sz w:val="19"/>
              </w:rPr>
              <w:t>若</w:t>
            </w:r>
            <w:r>
              <w:rPr>
                <w:sz w:val="19"/>
              </w:rPr>
              <w:t xml:space="preserve"> LINE UID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Email </w:t>
            </w:r>
            <w:r>
              <w:rPr>
                <w:sz w:val="19"/>
              </w:rPr>
              <w:t>已存在，拒絕重複綁定。</w:t>
            </w:r>
          </w:p>
        </w:tc>
        <w:tc>
          <w:tcPr>
            <w:tcW w:w="1152" w:type="dxa"/>
          </w:tcPr>
          <w:p w14:paraId="706D12AE" w14:textId="77777777" w:rsidR="002B6FEF" w:rsidRDefault="00000000">
            <w:r>
              <w:rPr>
                <w:sz w:val="19"/>
              </w:rPr>
              <w:t>P0</w:t>
            </w:r>
          </w:p>
        </w:tc>
      </w:tr>
      <w:tr w:rsidR="002B6FEF" w14:paraId="02059AD6" w14:textId="77777777">
        <w:tc>
          <w:tcPr>
            <w:tcW w:w="2592" w:type="dxa"/>
          </w:tcPr>
          <w:p w14:paraId="7C72DB41" w14:textId="77777777" w:rsidR="002B6FEF" w:rsidRDefault="00000000">
            <w:r>
              <w:rPr>
                <w:sz w:val="19"/>
              </w:rPr>
              <w:t>綁定完成通知</w:t>
            </w:r>
          </w:p>
        </w:tc>
        <w:tc>
          <w:tcPr>
            <w:tcW w:w="5616" w:type="dxa"/>
          </w:tcPr>
          <w:p w14:paraId="5D525056" w14:textId="77777777" w:rsidR="002B6FEF" w:rsidRDefault="00000000">
            <w:r>
              <w:rPr>
                <w:sz w:val="19"/>
                <w:lang w:eastAsia="zh-TW"/>
              </w:rPr>
              <w:t>成功後機器人回覆「綁定完成，您現在可以開始打卡。</w:t>
            </w:r>
            <w:r>
              <w:rPr>
                <w:sz w:val="19"/>
              </w:rPr>
              <w:t>」</w:t>
            </w:r>
          </w:p>
        </w:tc>
        <w:tc>
          <w:tcPr>
            <w:tcW w:w="1152" w:type="dxa"/>
          </w:tcPr>
          <w:p w14:paraId="39E0D985" w14:textId="77777777" w:rsidR="002B6FEF" w:rsidRDefault="00000000">
            <w:r>
              <w:rPr>
                <w:sz w:val="19"/>
              </w:rPr>
              <w:t>P1</w:t>
            </w:r>
          </w:p>
        </w:tc>
      </w:tr>
      <w:tr w:rsidR="002B6FEF" w14:paraId="2ADAB96C" w14:textId="77777777">
        <w:tc>
          <w:tcPr>
            <w:tcW w:w="2592" w:type="dxa"/>
          </w:tcPr>
          <w:p w14:paraId="1ECB946E" w14:textId="77777777" w:rsidR="002B6FEF" w:rsidRDefault="00000000">
            <w:r>
              <w:rPr>
                <w:sz w:val="19"/>
              </w:rPr>
              <w:t xml:space="preserve">HR </w:t>
            </w:r>
            <w:r>
              <w:rPr>
                <w:sz w:val="19"/>
              </w:rPr>
              <w:t>批次匯入</w:t>
            </w:r>
          </w:p>
        </w:tc>
        <w:tc>
          <w:tcPr>
            <w:tcW w:w="5616" w:type="dxa"/>
          </w:tcPr>
          <w:p w14:paraId="0309F0F8" w14:textId="77777777" w:rsidR="002B6FEF" w:rsidRDefault="00000000">
            <w:r>
              <w:rPr>
                <w:sz w:val="19"/>
                <w:lang w:eastAsia="zh-TW"/>
              </w:rPr>
              <w:t xml:space="preserve">HR </w:t>
            </w:r>
            <w:r>
              <w:rPr>
                <w:sz w:val="19"/>
                <w:lang w:eastAsia="zh-TW"/>
              </w:rPr>
              <w:t>於主管後台上傳</w:t>
            </w:r>
            <w:r>
              <w:rPr>
                <w:sz w:val="19"/>
                <w:lang w:eastAsia="zh-TW"/>
              </w:rPr>
              <w:t xml:space="preserve"> CSV</w:t>
            </w:r>
            <w:r>
              <w:rPr>
                <w:sz w:val="19"/>
                <w:lang w:eastAsia="zh-TW"/>
              </w:rPr>
              <w:t>（員編、正式姓名、</w:t>
            </w:r>
            <w:r>
              <w:rPr>
                <w:sz w:val="19"/>
                <w:lang w:eastAsia="zh-TW"/>
              </w:rPr>
              <w:t>Email</w:t>
            </w:r>
            <w:r>
              <w:rPr>
                <w:sz w:val="19"/>
                <w:lang w:eastAsia="zh-TW"/>
              </w:rPr>
              <w:t>）；系統批次建立未綁定員工紀錄（</w:t>
            </w:r>
            <w:r>
              <w:rPr>
                <w:sz w:val="19"/>
                <w:lang w:eastAsia="zh-TW"/>
              </w:rPr>
              <w:t>line_user_id = NULL</w:t>
            </w:r>
            <w:r>
              <w:rPr>
                <w:sz w:val="19"/>
                <w:lang w:eastAsia="zh-TW"/>
              </w:rPr>
              <w:t>）。</w:t>
            </w:r>
          </w:p>
        </w:tc>
        <w:tc>
          <w:tcPr>
            <w:tcW w:w="1152" w:type="dxa"/>
          </w:tcPr>
          <w:p w14:paraId="2F6E05A1" w14:textId="77777777" w:rsidR="002B6FEF" w:rsidRDefault="00000000">
            <w:r>
              <w:rPr>
                <w:sz w:val="19"/>
              </w:rPr>
              <w:t>P1</w:t>
            </w:r>
          </w:p>
        </w:tc>
      </w:tr>
      <w:tr w:rsidR="002B6FEF" w14:paraId="5D9E3755" w14:textId="77777777">
        <w:tc>
          <w:tcPr>
            <w:tcW w:w="2592" w:type="dxa"/>
          </w:tcPr>
          <w:p w14:paraId="24083D1A" w14:textId="77777777" w:rsidR="002B6FEF" w:rsidRDefault="00000000">
            <w:r>
              <w:rPr>
                <w:sz w:val="19"/>
              </w:rPr>
              <w:t>邀請信寄送</w:t>
            </w:r>
          </w:p>
        </w:tc>
        <w:tc>
          <w:tcPr>
            <w:tcW w:w="5616" w:type="dxa"/>
          </w:tcPr>
          <w:p w14:paraId="6B1CD241" w14:textId="77777777" w:rsidR="002B6FEF" w:rsidRDefault="00000000">
            <w:r>
              <w:rPr>
                <w:sz w:val="19"/>
                <w:lang w:eastAsia="zh-TW"/>
              </w:rPr>
              <w:t>批次匯入後自動透過</w:t>
            </w:r>
            <w:r>
              <w:rPr>
                <w:sz w:val="19"/>
                <w:lang w:eastAsia="zh-TW"/>
              </w:rPr>
              <w:t xml:space="preserve"> Mailgun </w:t>
            </w:r>
            <w:r>
              <w:rPr>
                <w:sz w:val="19"/>
                <w:lang w:eastAsia="zh-TW"/>
              </w:rPr>
              <w:t>寄送綁定邀請信至員工</w:t>
            </w:r>
            <w:r>
              <w:rPr>
                <w:sz w:val="19"/>
                <w:lang w:eastAsia="zh-TW"/>
              </w:rPr>
              <w:t xml:space="preserve"> Email</w:t>
            </w:r>
            <w:r>
              <w:rPr>
                <w:sz w:val="19"/>
                <w:lang w:eastAsia="zh-TW"/>
              </w:rPr>
              <w:t>，說明如何傳送公司</w:t>
            </w:r>
            <w:r>
              <w:rPr>
                <w:sz w:val="19"/>
                <w:lang w:eastAsia="zh-TW"/>
              </w:rPr>
              <w:t xml:space="preserve"> Email </w:t>
            </w:r>
            <w:r>
              <w:rPr>
                <w:sz w:val="19"/>
                <w:lang w:eastAsia="zh-TW"/>
              </w:rPr>
              <w:t>給</w:t>
            </w:r>
            <w:r>
              <w:rPr>
                <w:sz w:val="19"/>
                <w:lang w:eastAsia="zh-TW"/>
              </w:rPr>
              <w:t xml:space="preserve"> LINE </w:t>
            </w:r>
            <w:r>
              <w:rPr>
                <w:sz w:val="19"/>
                <w:lang w:eastAsia="zh-TW"/>
              </w:rPr>
              <w:t>機器人。</w:t>
            </w:r>
          </w:p>
        </w:tc>
        <w:tc>
          <w:tcPr>
            <w:tcW w:w="1152" w:type="dxa"/>
          </w:tcPr>
          <w:p w14:paraId="4BBAF036" w14:textId="77777777" w:rsidR="002B6FEF" w:rsidRDefault="00000000">
            <w:r>
              <w:rPr>
                <w:sz w:val="19"/>
              </w:rPr>
              <w:t>P1</w:t>
            </w:r>
          </w:p>
        </w:tc>
      </w:tr>
      <w:tr w:rsidR="002B6FEF" w14:paraId="1E7959F7" w14:textId="77777777">
        <w:tc>
          <w:tcPr>
            <w:tcW w:w="2592" w:type="dxa"/>
          </w:tcPr>
          <w:p w14:paraId="19BDB16A" w14:textId="77777777" w:rsidR="002B6FEF" w:rsidRDefault="00000000">
            <w:r>
              <w:rPr>
                <w:sz w:val="19"/>
              </w:rPr>
              <w:t>綁定狀態管理</w:t>
            </w:r>
          </w:p>
        </w:tc>
        <w:tc>
          <w:tcPr>
            <w:tcW w:w="5616" w:type="dxa"/>
          </w:tcPr>
          <w:p w14:paraId="1D4BFAD0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主管後台顯示所有員工的綁定狀態（未建立</w:t>
            </w:r>
            <w:r>
              <w:rPr>
                <w:sz w:val="19"/>
                <w:lang w:eastAsia="zh-TW"/>
              </w:rPr>
              <w:t xml:space="preserve"> / </w:t>
            </w:r>
            <w:r>
              <w:rPr>
                <w:sz w:val="19"/>
                <w:lang w:eastAsia="zh-TW"/>
              </w:rPr>
              <w:t>已建立未綁定</w:t>
            </w:r>
            <w:r>
              <w:rPr>
                <w:sz w:val="19"/>
                <w:lang w:eastAsia="zh-TW"/>
              </w:rPr>
              <w:t xml:space="preserve"> / </w:t>
            </w:r>
            <w:r>
              <w:rPr>
                <w:sz w:val="19"/>
                <w:lang w:eastAsia="zh-TW"/>
              </w:rPr>
              <w:t>已綁定），方便追蹤上線進度。</w:t>
            </w:r>
          </w:p>
        </w:tc>
        <w:tc>
          <w:tcPr>
            <w:tcW w:w="1152" w:type="dxa"/>
          </w:tcPr>
          <w:p w14:paraId="06E1C619" w14:textId="77777777" w:rsidR="002B6FEF" w:rsidRDefault="00000000">
            <w:r>
              <w:rPr>
                <w:sz w:val="19"/>
              </w:rPr>
              <w:t>P1</w:t>
            </w:r>
          </w:p>
        </w:tc>
      </w:tr>
    </w:tbl>
    <w:p w14:paraId="2C11BD37" w14:textId="77777777" w:rsidR="002B6FEF" w:rsidRDefault="002B6FEF">
      <w:pPr>
        <w:spacing w:after="40"/>
      </w:pPr>
    </w:p>
    <w:p w14:paraId="3F94A6AC" w14:textId="77777777" w:rsidR="002B6FEF" w:rsidRDefault="00000000">
      <w:pPr>
        <w:spacing w:before="200" w:after="60"/>
      </w:pPr>
      <w:r>
        <w:rPr>
          <w:b/>
        </w:rPr>
        <w:lastRenderedPageBreak/>
        <w:t xml:space="preserve">3.2  </w:t>
      </w:r>
      <w:r>
        <w:rPr>
          <w:b/>
        </w:rPr>
        <w:t>上下班打卡（</w:t>
      </w:r>
      <w:r>
        <w:rPr>
          <w:b/>
        </w:rPr>
        <w:t>LIFF</w:t>
      </w:r>
      <w:r>
        <w:rPr>
          <w:b/>
        </w:rPr>
        <w:t>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5"/>
        <w:gridCol w:w="5289"/>
        <w:gridCol w:w="1144"/>
      </w:tblGrid>
      <w:tr w:rsidR="002B6FEF" w14:paraId="00D8CA9E" w14:textId="77777777">
        <w:tc>
          <w:tcPr>
            <w:tcW w:w="2880" w:type="dxa"/>
            <w:shd w:val="clear" w:color="auto" w:fill="F2F2F2"/>
          </w:tcPr>
          <w:p w14:paraId="44CAEE19" w14:textId="77777777" w:rsidR="002B6FEF" w:rsidRDefault="00000000">
            <w:r>
              <w:rPr>
                <w:b/>
                <w:sz w:val="19"/>
              </w:rPr>
              <w:t>功能</w:t>
            </w:r>
          </w:p>
        </w:tc>
        <w:tc>
          <w:tcPr>
            <w:tcW w:w="5328" w:type="dxa"/>
            <w:shd w:val="clear" w:color="auto" w:fill="F2F2F2"/>
          </w:tcPr>
          <w:p w14:paraId="381D1837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  <w:tc>
          <w:tcPr>
            <w:tcW w:w="1152" w:type="dxa"/>
            <w:shd w:val="clear" w:color="auto" w:fill="F2F2F2"/>
          </w:tcPr>
          <w:p w14:paraId="4F36B55F" w14:textId="77777777" w:rsidR="002B6FEF" w:rsidRDefault="00000000">
            <w:r>
              <w:rPr>
                <w:b/>
                <w:sz w:val="19"/>
              </w:rPr>
              <w:t>優先級</w:t>
            </w:r>
          </w:p>
        </w:tc>
      </w:tr>
      <w:tr w:rsidR="002B6FEF" w14:paraId="332B8CA2" w14:textId="77777777">
        <w:tc>
          <w:tcPr>
            <w:tcW w:w="2880" w:type="dxa"/>
          </w:tcPr>
          <w:p w14:paraId="17E1BF5B" w14:textId="77777777" w:rsidR="002B6FEF" w:rsidRDefault="00000000">
            <w:r>
              <w:rPr>
                <w:sz w:val="19"/>
              </w:rPr>
              <w:t xml:space="preserve">LIFF </w:t>
            </w:r>
            <w:r>
              <w:rPr>
                <w:sz w:val="19"/>
              </w:rPr>
              <w:t>上班打卡</w:t>
            </w:r>
          </w:p>
        </w:tc>
        <w:tc>
          <w:tcPr>
            <w:tcW w:w="5328" w:type="dxa"/>
          </w:tcPr>
          <w:p w14:paraId="4A76C320" w14:textId="77777777" w:rsidR="002B6FEF" w:rsidRDefault="00000000">
            <w:r>
              <w:rPr>
                <w:sz w:val="19"/>
              </w:rPr>
              <w:t>員工點選選單</w:t>
            </w:r>
            <w:r>
              <w:rPr>
                <w:sz w:val="19"/>
              </w:rPr>
              <w:t xml:space="preserve"> → LIFF </w:t>
            </w:r>
            <w:r>
              <w:rPr>
                <w:sz w:val="19"/>
              </w:rPr>
              <w:t>開啟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擷取</w:t>
            </w:r>
            <w:r>
              <w:rPr>
                <w:sz w:val="19"/>
              </w:rPr>
              <w:t xml:space="preserve"> GPS → POST /liff/checkin</w:t>
            </w:r>
            <w:r>
              <w:rPr>
                <w:sz w:val="19"/>
              </w:rPr>
              <w:t>（含</w:t>
            </w:r>
            <w:r>
              <w:rPr>
                <w:sz w:val="19"/>
              </w:rPr>
              <w:t xml:space="preserve"> id_token</w:t>
            </w:r>
            <w:r>
              <w:rPr>
                <w:sz w:val="19"/>
              </w:rPr>
              <w:t>）。</w:t>
            </w:r>
          </w:p>
        </w:tc>
        <w:tc>
          <w:tcPr>
            <w:tcW w:w="1152" w:type="dxa"/>
          </w:tcPr>
          <w:p w14:paraId="49288964" w14:textId="77777777" w:rsidR="002B6FEF" w:rsidRDefault="00000000">
            <w:r>
              <w:rPr>
                <w:sz w:val="19"/>
              </w:rPr>
              <w:t>P0</w:t>
            </w:r>
          </w:p>
        </w:tc>
      </w:tr>
      <w:tr w:rsidR="002B6FEF" w14:paraId="6F591437" w14:textId="77777777">
        <w:tc>
          <w:tcPr>
            <w:tcW w:w="2880" w:type="dxa"/>
          </w:tcPr>
          <w:p w14:paraId="28BEEB62" w14:textId="77777777" w:rsidR="002B6FEF" w:rsidRDefault="00000000">
            <w:r>
              <w:rPr>
                <w:sz w:val="19"/>
              </w:rPr>
              <w:t xml:space="preserve">LIFF </w:t>
            </w:r>
            <w:r>
              <w:rPr>
                <w:sz w:val="19"/>
              </w:rPr>
              <w:t>下班打卡</w:t>
            </w:r>
          </w:p>
        </w:tc>
        <w:tc>
          <w:tcPr>
            <w:tcW w:w="5328" w:type="dxa"/>
          </w:tcPr>
          <w:p w14:paraId="3F58E1D9" w14:textId="77777777" w:rsidR="002B6FEF" w:rsidRDefault="00000000">
            <w:r>
              <w:rPr>
                <w:sz w:val="19"/>
              </w:rPr>
              <w:t>流程相同，</w:t>
            </w:r>
            <w:r>
              <w:rPr>
                <w:sz w:val="19"/>
              </w:rPr>
              <w:t>type = clock_out</w:t>
            </w:r>
            <w:r>
              <w:rPr>
                <w:sz w:val="19"/>
              </w:rPr>
              <w:t>。</w:t>
            </w:r>
          </w:p>
        </w:tc>
        <w:tc>
          <w:tcPr>
            <w:tcW w:w="1152" w:type="dxa"/>
          </w:tcPr>
          <w:p w14:paraId="4FDD141A" w14:textId="77777777" w:rsidR="002B6FEF" w:rsidRDefault="00000000">
            <w:r>
              <w:rPr>
                <w:sz w:val="19"/>
              </w:rPr>
              <w:t>P0</w:t>
            </w:r>
          </w:p>
        </w:tc>
      </w:tr>
      <w:tr w:rsidR="002B6FEF" w14:paraId="17F07DB1" w14:textId="77777777">
        <w:tc>
          <w:tcPr>
            <w:tcW w:w="2880" w:type="dxa"/>
          </w:tcPr>
          <w:p w14:paraId="47697BF7" w14:textId="77777777" w:rsidR="002B6FEF" w:rsidRDefault="00000000">
            <w:r>
              <w:rPr>
                <w:sz w:val="19"/>
              </w:rPr>
              <w:t xml:space="preserve">GPS </w:t>
            </w:r>
            <w:r>
              <w:rPr>
                <w:sz w:val="19"/>
              </w:rPr>
              <w:t>強制擷取</w:t>
            </w:r>
          </w:p>
        </w:tc>
        <w:tc>
          <w:tcPr>
            <w:tcW w:w="5328" w:type="dxa"/>
          </w:tcPr>
          <w:p w14:paraId="34C5817B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若拒絕定位權限，打卡流程中斷並顯示錯誤訊息。</w:t>
            </w:r>
          </w:p>
        </w:tc>
        <w:tc>
          <w:tcPr>
            <w:tcW w:w="1152" w:type="dxa"/>
          </w:tcPr>
          <w:p w14:paraId="180521DB" w14:textId="77777777" w:rsidR="002B6FEF" w:rsidRDefault="00000000">
            <w:r>
              <w:rPr>
                <w:sz w:val="19"/>
              </w:rPr>
              <w:t>P0</w:t>
            </w:r>
          </w:p>
        </w:tc>
      </w:tr>
      <w:tr w:rsidR="002B6FEF" w14:paraId="0D2F5949" w14:textId="77777777">
        <w:tc>
          <w:tcPr>
            <w:tcW w:w="2880" w:type="dxa"/>
          </w:tcPr>
          <w:p w14:paraId="0012AC72" w14:textId="77777777" w:rsidR="002B6FEF" w:rsidRDefault="00000000">
            <w:r>
              <w:rPr>
                <w:sz w:val="19"/>
              </w:rPr>
              <w:t>重複打卡防護</w:t>
            </w:r>
          </w:p>
        </w:tc>
        <w:tc>
          <w:tcPr>
            <w:tcW w:w="5328" w:type="dxa"/>
          </w:tcPr>
          <w:p w14:paraId="676E4D48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同一類型打卡在</w:t>
            </w:r>
            <w:r>
              <w:rPr>
                <w:sz w:val="19"/>
                <w:lang w:eastAsia="zh-TW"/>
              </w:rPr>
              <w:t xml:space="preserve"> 2 </w:t>
            </w:r>
            <w:r>
              <w:rPr>
                <w:sz w:val="19"/>
                <w:lang w:eastAsia="zh-TW"/>
              </w:rPr>
              <w:t>小時滾動視窗內僅允許一次。</w:t>
            </w:r>
          </w:p>
        </w:tc>
        <w:tc>
          <w:tcPr>
            <w:tcW w:w="1152" w:type="dxa"/>
          </w:tcPr>
          <w:p w14:paraId="0D97A205" w14:textId="77777777" w:rsidR="002B6FEF" w:rsidRDefault="00000000">
            <w:r>
              <w:rPr>
                <w:sz w:val="19"/>
              </w:rPr>
              <w:t>P0</w:t>
            </w:r>
          </w:p>
        </w:tc>
      </w:tr>
      <w:tr w:rsidR="002B6FEF" w14:paraId="677510D6" w14:textId="77777777">
        <w:tc>
          <w:tcPr>
            <w:tcW w:w="2880" w:type="dxa"/>
          </w:tcPr>
          <w:p w14:paraId="6C80F339" w14:textId="77777777" w:rsidR="002B6FEF" w:rsidRDefault="00000000">
            <w:r>
              <w:rPr>
                <w:sz w:val="19"/>
              </w:rPr>
              <w:t xml:space="preserve">IP </w:t>
            </w:r>
            <w:r>
              <w:rPr>
                <w:sz w:val="19"/>
              </w:rPr>
              <w:t>位址記錄</w:t>
            </w:r>
          </w:p>
        </w:tc>
        <w:tc>
          <w:tcPr>
            <w:tcW w:w="5328" w:type="dxa"/>
          </w:tcPr>
          <w:p w14:paraId="29FFCA45" w14:textId="77777777" w:rsidR="002B6FEF" w:rsidRDefault="00000000">
            <w:r>
              <w:rPr>
                <w:sz w:val="19"/>
              </w:rPr>
              <w:t>後端從</w:t>
            </w:r>
            <w:r>
              <w:rPr>
                <w:sz w:val="19"/>
              </w:rPr>
              <w:t xml:space="preserve"> X-Forwarded-For </w:t>
            </w:r>
            <w:r>
              <w:rPr>
                <w:sz w:val="19"/>
              </w:rPr>
              <w:t>標頭擷取用戶</w:t>
            </w:r>
            <w:r>
              <w:rPr>
                <w:sz w:val="19"/>
              </w:rPr>
              <w:t xml:space="preserve"> IP </w:t>
            </w:r>
            <w:r>
              <w:rPr>
                <w:sz w:val="19"/>
              </w:rPr>
              <w:t>並儲存。</w:t>
            </w:r>
          </w:p>
        </w:tc>
        <w:tc>
          <w:tcPr>
            <w:tcW w:w="1152" w:type="dxa"/>
          </w:tcPr>
          <w:p w14:paraId="54FF7695" w14:textId="77777777" w:rsidR="002B6FEF" w:rsidRDefault="00000000">
            <w:r>
              <w:rPr>
                <w:sz w:val="19"/>
              </w:rPr>
              <w:t>P0</w:t>
            </w:r>
          </w:p>
        </w:tc>
      </w:tr>
      <w:tr w:rsidR="002B6FEF" w14:paraId="188A8B27" w14:textId="77777777">
        <w:tc>
          <w:tcPr>
            <w:tcW w:w="2880" w:type="dxa"/>
          </w:tcPr>
          <w:p w14:paraId="1113D25D" w14:textId="77777777" w:rsidR="002B6FEF" w:rsidRDefault="00000000">
            <w:r>
              <w:rPr>
                <w:sz w:val="19"/>
              </w:rPr>
              <w:t xml:space="preserve">LIFF ID Token </w:t>
            </w:r>
            <w:r>
              <w:rPr>
                <w:sz w:val="19"/>
              </w:rPr>
              <w:t>驗證</w:t>
            </w:r>
          </w:p>
        </w:tc>
        <w:tc>
          <w:tcPr>
            <w:tcW w:w="5328" w:type="dxa"/>
          </w:tcPr>
          <w:p w14:paraId="4079ED7C" w14:textId="77777777" w:rsidR="002B6FEF" w:rsidRDefault="00000000">
            <w:r>
              <w:rPr>
                <w:sz w:val="19"/>
              </w:rPr>
              <w:t>後端透過</w:t>
            </w:r>
            <w:r>
              <w:rPr>
                <w:sz w:val="19"/>
              </w:rPr>
              <w:t xml:space="preserve"> LINE /oauth2/v2.1/verify </w:t>
            </w:r>
            <w:r>
              <w:rPr>
                <w:sz w:val="19"/>
              </w:rPr>
              <w:t>驗證</w:t>
            </w:r>
            <w:r>
              <w:rPr>
                <w:sz w:val="19"/>
              </w:rPr>
              <w:t xml:space="preserve"> id_token</w:t>
            </w:r>
            <w:r>
              <w:rPr>
                <w:sz w:val="19"/>
              </w:rPr>
              <w:t>，確認打卡者身份。</w:t>
            </w:r>
          </w:p>
        </w:tc>
        <w:tc>
          <w:tcPr>
            <w:tcW w:w="1152" w:type="dxa"/>
          </w:tcPr>
          <w:p w14:paraId="209894A0" w14:textId="77777777" w:rsidR="002B6FEF" w:rsidRDefault="00000000">
            <w:r>
              <w:rPr>
                <w:sz w:val="19"/>
              </w:rPr>
              <w:t>P0</w:t>
            </w:r>
          </w:p>
        </w:tc>
      </w:tr>
      <w:tr w:rsidR="002B6FEF" w14:paraId="218EE454" w14:textId="77777777">
        <w:tc>
          <w:tcPr>
            <w:tcW w:w="2880" w:type="dxa"/>
          </w:tcPr>
          <w:p w14:paraId="16092685" w14:textId="77777777" w:rsidR="002B6FEF" w:rsidRDefault="00000000">
            <w:r>
              <w:rPr>
                <w:sz w:val="19"/>
              </w:rPr>
              <w:t>打卡成功通知</w:t>
            </w:r>
          </w:p>
        </w:tc>
        <w:tc>
          <w:tcPr>
            <w:tcW w:w="5328" w:type="dxa"/>
          </w:tcPr>
          <w:p w14:paraId="78177D80" w14:textId="77777777" w:rsidR="002B6FEF" w:rsidRDefault="00000000">
            <w:r>
              <w:rPr>
                <w:sz w:val="19"/>
              </w:rPr>
              <w:t xml:space="preserve">LIFF </w:t>
            </w:r>
            <w:r>
              <w:rPr>
                <w:sz w:val="19"/>
              </w:rPr>
              <w:t>頁面顯示「上班打卡成功：</w:t>
            </w:r>
            <w:r>
              <w:rPr>
                <w:sz w:val="19"/>
              </w:rPr>
              <w:t>09:03</w:t>
            </w:r>
            <w:r>
              <w:rPr>
                <w:sz w:val="19"/>
              </w:rPr>
              <w:t>」。</w:t>
            </w:r>
          </w:p>
        </w:tc>
        <w:tc>
          <w:tcPr>
            <w:tcW w:w="1152" w:type="dxa"/>
          </w:tcPr>
          <w:p w14:paraId="383698C1" w14:textId="77777777" w:rsidR="002B6FEF" w:rsidRDefault="00000000">
            <w:r>
              <w:rPr>
                <w:sz w:val="19"/>
              </w:rPr>
              <w:t>P1</w:t>
            </w:r>
          </w:p>
        </w:tc>
      </w:tr>
    </w:tbl>
    <w:p w14:paraId="01DA378C" w14:textId="77777777" w:rsidR="002B6FEF" w:rsidRDefault="002B6FEF">
      <w:pPr>
        <w:spacing w:after="40"/>
      </w:pPr>
    </w:p>
    <w:p w14:paraId="2B919ED9" w14:textId="77777777" w:rsidR="002B6FEF" w:rsidRDefault="00000000">
      <w:pPr>
        <w:spacing w:before="200" w:after="60"/>
      </w:pPr>
      <w:r>
        <w:rPr>
          <w:b/>
        </w:rPr>
        <w:t xml:space="preserve">3.3  </w:t>
      </w:r>
      <w:r>
        <w:rPr>
          <w:b/>
        </w:rPr>
        <w:t>主管網頁後台（</w:t>
      </w:r>
      <w:r>
        <w:rPr>
          <w:b/>
        </w:rPr>
        <w:t>Dashboard</w:t>
      </w:r>
      <w:r>
        <w:rPr>
          <w:b/>
        </w:rPr>
        <w:t>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5"/>
        <w:gridCol w:w="5290"/>
        <w:gridCol w:w="1143"/>
      </w:tblGrid>
      <w:tr w:rsidR="002B6FEF" w14:paraId="519C5CAF" w14:textId="77777777">
        <w:tc>
          <w:tcPr>
            <w:tcW w:w="2880" w:type="dxa"/>
            <w:shd w:val="clear" w:color="auto" w:fill="F2F2F2"/>
          </w:tcPr>
          <w:p w14:paraId="0C87AC07" w14:textId="77777777" w:rsidR="002B6FEF" w:rsidRDefault="00000000">
            <w:r>
              <w:rPr>
                <w:b/>
                <w:sz w:val="19"/>
              </w:rPr>
              <w:t>功能</w:t>
            </w:r>
          </w:p>
        </w:tc>
        <w:tc>
          <w:tcPr>
            <w:tcW w:w="5328" w:type="dxa"/>
            <w:shd w:val="clear" w:color="auto" w:fill="F2F2F2"/>
          </w:tcPr>
          <w:p w14:paraId="4BDF2DB5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  <w:tc>
          <w:tcPr>
            <w:tcW w:w="1152" w:type="dxa"/>
            <w:shd w:val="clear" w:color="auto" w:fill="F2F2F2"/>
          </w:tcPr>
          <w:p w14:paraId="4BE95630" w14:textId="77777777" w:rsidR="002B6FEF" w:rsidRDefault="00000000">
            <w:r>
              <w:rPr>
                <w:b/>
                <w:sz w:val="19"/>
              </w:rPr>
              <w:t>優先級</w:t>
            </w:r>
          </w:p>
        </w:tc>
      </w:tr>
      <w:tr w:rsidR="002B6FEF" w14:paraId="4B81974F" w14:textId="77777777">
        <w:tc>
          <w:tcPr>
            <w:tcW w:w="2880" w:type="dxa"/>
          </w:tcPr>
          <w:p w14:paraId="769C78F7" w14:textId="77777777" w:rsidR="002B6FEF" w:rsidRDefault="00000000">
            <w:r>
              <w:rPr>
                <w:sz w:val="19"/>
              </w:rPr>
              <w:t xml:space="preserve">LINE Login </w:t>
            </w:r>
            <w:r>
              <w:rPr>
                <w:sz w:val="19"/>
              </w:rPr>
              <w:t>驗證</w:t>
            </w:r>
          </w:p>
        </w:tc>
        <w:tc>
          <w:tcPr>
            <w:tcW w:w="5328" w:type="dxa"/>
          </w:tcPr>
          <w:p w14:paraId="6BD9A24D" w14:textId="77777777" w:rsidR="002B6FEF" w:rsidRDefault="00000000">
            <w:r>
              <w:rPr>
                <w:sz w:val="19"/>
              </w:rPr>
              <w:t>主管前往</w:t>
            </w:r>
            <w:r>
              <w:rPr>
                <w:sz w:val="19"/>
              </w:rPr>
              <w:t xml:space="preserve"> /dashboard/login → OAuth 2.0 LINE Login → </w:t>
            </w:r>
            <w:r>
              <w:rPr>
                <w:sz w:val="19"/>
              </w:rPr>
              <w:t>系統確認</w:t>
            </w:r>
            <w:r>
              <w:rPr>
                <w:sz w:val="19"/>
              </w:rPr>
              <w:t xml:space="preserve"> Employee.is_manager = True</w:t>
            </w:r>
            <w:r>
              <w:rPr>
                <w:sz w:val="19"/>
              </w:rPr>
              <w:t>。</w:t>
            </w:r>
          </w:p>
        </w:tc>
        <w:tc>
          <w:tcPr>
            <w:tcW w:w="1152" w:type="dxa"/>
          </w:tcPr>
          <w:p w14:paraId="17344682" w14:textId="77777777" w:rsidR="002B6FEF" w:rsidRDefault="00000000">
            <w:r>
              <w:rPr>
                <w:sz w:val="19"/>
              </w:rPr>
              <w:t>P0</w:t>
            </w:r>
          </w:p>
        </w:tc>
      </w:tr>
      <w:tr w:rsidR="002B6FEF" w14:paraId="5E751715" w14:textId="77777777">
        <w:tc>
          <w:tcPr>
            <w:tcW w:w="2880" w:type="dxa"/>
          </w:tcPr>
          <w:p w14:paraId="45968060" w14:textId="77777777" w:rsidR="002B6FEF" w:rsidRDefault="00000000">
            <w:r>
              <w:rPr>
                <w:sz w:val="19"/>
              </w:rPr>
              <w:t xml:space="preserve">Session </w:t>
            </w:r>
            <w:r>
              <w:rPr>
                <w:sz w:val="19"/>
              </w:rPr>
              <w:t>管理</w:t>
            </w:r>
          </w:p>
        </w:tc>
        <w:tc>
          <w:tcPr>
            <w:tcW w:w="5328" w:type="dxa"/>
          </w:tcPr>
          <w:p w14:paraId="39C7B213" w14:textId="77777777" w:rsidR="002B6FEF" w:rsidRDefault="00000000">
            <w:r>
              <w:rPr>
                <w:sz w:val="19"/>
              </w:rPr>
              <w:t xml:space="preserve">8 </w:t>
            </w:r>
            <w:r>
              <w:rPr>
                <w:sz w:val="19"/>
              </w:rPr>
              <w:t>小時</w:t>
            </w:r>
            <w:r>
              <w:rPr>
                <w:sz w:val="19"/>
              </w:rPr>
              <w:t xml:space="preserve"> Session Cookie</w:t>
            </w:r>
            <w:r>
              <w:rPr>
                <w:sz w:val="19"/>
              </w:rPr>
              <w:t>；正式環境強制</w:t>
            </w:r>
            <w:r>
              <w:rPr>
                <w:sz w:val="19"/>
              </w:rPr>
              <w:t xml:space="preserve"> HTTPS-only</w:t>
            </w:r>
            <w:r>
              <w:rPr>
                <w:sz w:val="19"/>
              </w:rPr>
              <w:t>。</w:t>
            </w:r>
          </w:p>
        </w:tc>
        <w:tc>
          <w:tcPr>
            <w:tcW w:w="1152" w:type="dxa"/>
          </w:tcPr>
          <w:p w14:paraId="3D075C84" w14:textId="77777777" w:rsidR="002B6FEF" w:rsidRDefault="00000000">
            <w:r>
              <w:rPr>
                <w:sz w:val="19"/>
              </w:rPr>
              <w:t>P0</w:t>
            </w:r>
          </w:p>
        </w:tc>
      </w:tr>
      <w:tr w:rsidR="002B6FEF" w14:paraId="3339902F" w14:textId="77777777">
        <w:tc>
          <w:tcPr>
            <w:tcW w:w="2880" w:type="dxa"/>
          </w:tcPr>
          <w:p w14:paraId="4D036662" w14:textId="77777777" w:rsidR="002B6FEF" w:rsidRDefault="00000000">
            <w:r>
              <w:rPr>
                <w:sz w:val="19"/>
              </w:rPr>
              <w:t>出勤紀錄列表</w:t>
            </w:r>
          </w:p>
        </w:tc>
        <w:tc>
          <w:tcPr>
            <w:tcW w:w="5328" w:type="dxa"/>
          </w:tcPr>
          <w:p w14:paraId="167B8AB5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可依員工與日期範圍篩選的出勤紀錄列表。</w:t>
            </w:r>
          </w:p>
        </w:tc>
        <w:tc>
          <w:tcPr>
            <w:tcW w:w="1152" w:type="dxa"/>
          </w:tcPr>
          <w:p w14:paraId="1C84F1B6" w14:textId="77777777" w:rsidR="002B6FEF" w:rsidRDefault="00000000">
            <w:r>
              <w:rPr>
                <w:sz w:val="19"/>
              </w:rPr>
              <w:t>P1</w:t>
            </w:r>
          </w:p>
        </w:tc>
      </w:tr>
      <w:tr w:rsidR="002B6FEF" w14:paraId="46DE0806" w14:textId="77777777">
        <w:tc>
          <w:tcPr>
            <w:tcW w:w="2880" w:type="dxa"/>
          </w:tcPr>
          <w:p w14:paraId="425D3656" w14:textId="77777777" w:rsidR="002B6FEF" w:rsidRDefault="00000000">
            <w:r>
              <w:rPr>
                <w:sz w:val="19"/>
              </w:rPr>
              <w:t xml:space="preserve">CSV </w:t>
            </w:r>
            <w:r>
              <w:rPr>
                <w:sz w:val="19"/>
              </w:rPr>
              <w:t>匯出</w:t>
            </w:r>
          </w:p>
        </w:tc>
        <w:tc>
          <w:tcPr>
            <w:tcW w:w="5328" w:type="dxa"/>
          </w:tcPr>
          <w:p w14:paraId="0CFA643A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下載目前篩選結果為</w:t>
            </w:r>
            <w:r>
              <w:rPr>
                <w:sz w:val="19"/>
                <w:lang w:eastAsia="zh-TW"/>
              </w:rPr>
              <w:t xml:space="preserve"> CSV</w:t>
            </w:r>
            <w:r>
              <w:rPr>
                <w:sz w:val="19"/>
                <w:lang w:eastAsia="zh-TW"/>
              </w:rPr>
              <w:t>（供政府稽核使用）。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  <w:lang w:eastAsia="zh-TW"/>
              </w:rPr>
              <w:t>匯出欄位：員工編號（</w:t>
            </w:r>
            <w:r>
              <w:rPr>
                <w:sz w:val="19"/>
                <w:lang w:eastAsia="zh-TW"/>
              </w:rPr>
              <w:t>employee_number</w:t>
            </w:r>
            <w:r>
              <w:rPr>
                <w:sz w:val="19"/>
                <w:lang w:eastAsia="zh-TW"/>
              </w:rPr>
              <w:t>）、姓名（</w:t>
            </w:r>
            <w:r>
              <w:rPr>
                <w:sz w:val="19"/>
                <w:lang w:eastAsia="zh-TW"/>
              </w:rPr>
              <w:t>full_name</w:t>
            </w:r>
            <w:r>
              <w:rPr>
                <w:sz w:val="19"/>
                <w:lang w:eastAsia="zh-TW"/>
              </w:rPr>
              <w:t>）、</w:t>
            </w:r>
            <w:r>
              <w:rPr>
                <w:sz w:val="19"/>
                <w:lang w:eastAsia="zh-TW"/>
              </w:rPr>
              <w:t>Email</w:t>
            </w:r>
            <w:r>
              <w:rPr>
                <w:sz w:val="19"/>
                <w:lang w:eastAsia="zh-TW"/>
              </w:rPr>
              <w:t>、打卡類型（上班／下班）、打卡時間（</w:t>
            </w:r>
            <w:r>
              <w:rPr>
                <w:sz w:val="19"/>
                <w:lang w:eastAsia="zh-TW"/>
              </w:rPr>
              <w:t>UTC+8</w:t>
            </w:r>
            <w:r>
              <w:rPr>
                <w:sz w:val="19"/>
                <w:lang w:eastAsia="zh-TW"/>
              </w:rPr>
              <w:t>）、</w:t>
            </w:r>
            <w:r>
              <w:rPr>
                <w:sz w:val="19"/>
                <w:lang w:eastAsia="zh-TW"/>
              </w:rPr>
              <w:t xml:space="preserve">GPS </w:t>
            </w:r>
            <w:r>
              <w:rPr>
                <w:sz w:val="19"/>
                <w:lang w:eastAsia="zh-TW"/>
              </w:rPr>
              <w:t>緯度、</w:t>
            </w:r>
            <w:r>
              <w:rPr>
                <w:sz w:val="19"/>
                <w:lang w:eastAsia="zh-TW"/>
              </w:rPr>
              <w:t xml:space="preserve">GPS </w:t>
            </w:r>
            <w:r>
              <w:rPr>
                <w:sz w:val="19"/>
                <w:lang w:eastAsia="zh-TW"/>
              </w:rPr>
              <w:t>經度、</w:t>
            </w:r>
            <w:r>
              <w:rPr>
                <w:sz w:val="19"/>
                <w:lang w:eastAsia="zh-TW"/>
              </w:rPr>
              <w:t xml:space="preserve">IP </w:t>
            </w:r>
            <w:r>
              <w:rPr>
                <w:sz w:val="19"/>
                <w:lang w:eastAsia="zh-TW"/>
              </w:rPr>
              <w:t>位址、匯出時間戳記。</w:t>
            </w:r>
          </w:p>
        </w:tc>
        <w:tc>
          <w:tcPr>
            <w:tcW w:w="1152" w:type="dxa"/>
          </w:tcPr>
          <w:p w14:paraId="7CE3B685" w14:textId="77777777" w:rsidR="002B6FEF" w:rsidRDefault="00000000">
            <w:r>
              <w:rPr>
                <w:sz w:val="19"/>
              </w:rPr>
              <w:t>P1</w:t>
            </w:r>
          </w:p>
        </w:tc>
      </w:tr>
      <w:tr w:rsidR="002B6FEF" w14:paraId="135FE059" w14:textId="77777777">
        <w:tc>
          <w:tcPr>
            <w:tcW w:w="2880" w:type="dxa"/>
          </w:tcPr>
          <w:p w14:paraId="4EE6A3D2" w14:textId="77777777" w:rsidR="002B6FEF" w:rsidRDefault="00000000">
            <w:r>
              <w:rPr>
                <w:sz w:val="19"/>
              </w:rPr>
              <w:t>登出</w:t>
            </w:r>
          </w:p>
        </w:tc>
        <w:tc>
          <w:tcPr>
            <w:tcW w:w="5328" w:type="dxa"/>
          </w:tcPr>
          <w:p w14:paraId="0127A0BC" w14:textId="77777777" w:rsidR="002B6FEF" w:rsidRDefault="00000000">
            <w:r>
              <w:rPr>
                <w:sz w:val="19"/>
              </w:rPr>
              <w:t>清除</w:t>
            </w:r>
            <w:r>
              <w:rPr>
                <w:sz w:val="19"/>
              </w:rPr>
              <w:t xml:space="preserve"> Session </w:t>
            </w:r>
            <w:r>
              <w:rPr>
                <w:sz w:val="19"/>
              </w:rPr>
              <w:t>並導回登入頁。</w:t>
            </w:r>
          </w:p>
        </w:tc>
        <w:tc>
          <w:tcPr>
            <w:tcW w:w="1152" w:type="dxa"/>
          </w:tcPr>
          <w:p w14:paraId="684DFFEC" w14:textId="77777777" w:rsidR="002B6FEF" w:rsidRDefault="00000000">
            <w:r>
              <w:rPr>
                <w:sz w:val="19"/>
              </w:rPr>
              <w:t>P1</w:t>
            </w:r>
          </w:p>
        </w:tc>
      </w:tr>
      <w:tr w:rsidR="002B6FEF" w14:paraId="515BA3F9" w14:textId="77777777">
        <w:tc>
          <w:tcPr>
            <w:tcW w:w="2880" w:type="dxa"/>
          </w:tcPr>
          <w:p w14:paraId="307D2B01" w14:textId="77777777" w:rsidR="002B6FEF" w:rsidRDefault="00000000">
            <w:r>
              <w:rPr>
                <w:sz w:val="19"/>
              </w:rPr>
              <w:t>員工綁定狀態列表</w:t>
            </w:r>
          </w:p>
        </w:tc>
        <w:tc>
          <w:tcPr>
            <w:tcW w:w="5328" w:type="dxa"/>
          </w:tcPr>
          <w:p w14:paraId="4CE789C6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顯示所有員工紀錄及其</w:t>
            </w:r>
            <w:r>
              <w:rPr>
                <w:sz w:val="19"/>
                <w:lang w:eastAsia="zh-TW"/>
              </w:rPr>
              <w:t xml:space="preserve"> LINE </w:t>
            </w:r>
            <w:r>
              <w:rPr>
                <w:sz w:val="19"/>
                <w:lang w:eastAsia="zh-TW"/>
              </w:rPr>
              <w:t>綁定狀態；未綁定員工可由主管手動補寄邀請信。</w:t>
            </w:r>
          </w:p>
        </w:tc>
        <w:tc>
          <w:tcPr>
            <w:tcW w:w="1152" w:type="dxa"/>
          </w:tcPr>
          <w:p w14:paraId="699D448C" w14:textId="77777777" w:rsidR="002B6FEF" w:rsidRDefault="00000000">
            <w:r>
              <w:rPr>
                <w:sz w:val="19"/>
              </w:rPr>
              <w:t>P1</w:t>
            </w:r>
          </w:p>
        </w:tc>
      </w:tr>
      <w:tr w:rsidR="002B6FEF" w14:paraId="04A12827" w14:textId="77777777">
        <w:tc>
          <w:tcPr>
            <w:tcW w:w="2880" w:type="dxa"/>
          </w:tcPr>
          <w:p w14:paraId="43AE5DA0" w14:textId="77777777" w:rsidR="002B6FEF" w:rsidRDefault="00000000">
            <w:r>
              <w:rPr>
                <w:sz w:val="19"/>
              </w:rPr>
              <w:t xml:space="preserve">HR </w:t>
            </w:r>
            <w:r>
              <w:rPr>
                <w:sz w:val="19"/>
              </w:rPr>
              <w:t>批次匯入</w:t>
            </w:r>
          </w:p>
        </w:tc>
        <w:tc>
          <w:tcPr>
            <w:tcW w:w="5328" w:type="dxa"/>
          </w:tcPr>
          <w:p w14:paraId="134A989F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後台提供</w:t>
            </w:r>
            <w:r>
              <w:rPr>
                <w:sz w:val="19"/>
                <w:lang w:eastAsia="zh-TW"/>
              </w:rPr>
              <w:t xml:space="preserve"> CSV </w:t>
            </w:r>
            <w:r>
              <w:rPr>
                <w:sz w:val="19"/>
                <w:lang w:eastAsia="zh-TW"/>
              </w:rPr>
              <w:t>上傳介面（員編、正式姓名、</w:t>
            </w:r>
            <w:r>
              <w:rPr>
                <w:sz w:val="19"/>
                <w:lang w:eastAsia="zh-TW"/>
              </w:rPr>
              <w:t>Email</w:t>
            </w:r>
            <w:r>
              <w:rPr>
                <w:sz w:val="19"/>
                <w:lang w:eastAsia="zh-TW"/>
              </w:rPr>
              <w:t>）；上傳後系統建立紀錄並自動寄送邀請信。</w:t>
            </w:r>
          </w:p>
        </w:tc>
        <w:tc>
          <w:tcPr>
            <w:tcW w:w="1152" w:type="dxa"/>
          </w:tcPr>
          <w:p w14:paraId="2FCDC8E8" w14:textId="77777777" w:rsidR="002B6FEF" w:rsidRDefault="00000000">
            <w:r>
              <w:rPr>
                <w:sz w:val="19"/>
              </w:rPr>
              <w:t>P1</w:t>
            </w:r>
          </w:p>
        </w:tc>
      </w:tr>
    </w:tbl>
    <w:p w14:paraId="602E6C94" w14:textId="77777777" w:rsidR="002B6FEF" w:rsidRDefault="002B6FEF">
      <w:pPr>
        <w:spacing w:after="40"/>
      </w:pPr>
    </w:p>
    <w:p w14:paraId="70085715" w14:textId="77777777" w:rsidR="002B6FEF" w:rsidRDefault="00000000">
      <w:pPr>
        <w:spacing w:before="200" w:after="60"/>
      </w:pPr>
      <w:r>
        <w:rPr>
          <w:b/>
        </w:rPr>
        <w:t xml:space="preserve">3.4  </w:t>
      </w:r>
      <w:r>
        <w:rPr>
          <w:b/>
        </w:rPr>
        <w:t>主管</w:t>
      </w:r>
      <w:r>
        <w:rPr>
          <w:b/>
        </w:rPr>
        <w:t xml:space="preserve"> LINE </w:t>
      </w:r>
      <w:r>
        <w:rPr>
          <w:b/>
        </w:rPr>
        <w:t>查詢指令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5286"/>
        <w:gridCol w:w="1145"/>
      </w:tblGrid>
      <w:tr w:rsidR="002B6FEF" w14:paraId="6E81992D" w14:textId="77777777">
        <w:tc>
          <w:tcPr>
            <w:tcW w:w="2880" w:type="dxa"/>
            <w:shd w:val="clear" w:color="auto" w:fill="F2F2F2"/>
          </w:tcPr>
          <w:p w14:paraId="0B01C15C" w14:textId="77777777" w:rsidR="002B6FEF" w:rsidRDefault="00000000">
            <w:r>
              <w:rPr>
                <w:b/>
                <w:sz w:val="19"/>
              </w:rPr>
              <w:t>功能</w:t>
            </w:r>
          </w:p>
        </w:tc>
        <w:tc>
          <w:tcPr>
            <w:tcW w:w="5328" w:type="dxa"/>
            <w:shd w:val="clear" w:color="auto" w:fill="F2F2F2"/>
          </w:tcPr>
          <w:p w14:paraId="5D639C25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  <w:tc>
          <w:tcPr>
            <w:tcW w:w="1152" w:type="dxa"/>
            <w:shd w:val="clear" w:color="auto" w:fill="F2F2F2"/>
          </w:tcPr>
          <w:p w14:paraId="516A1A59" w14:textId="77777777" w:rsidR="002B6FEF" w:rsidRDefault="00000000">
            <w:r>
              <w:rPr>
                <w:b/>
                <w:sz w:val="19"/>
              </w:rPr>
              <w:t>優先級</w:t>
            </w:r>
          </w:p>
        </w:tc>
      </w:tr>
      <w:tr w:rsidR="002B6FEF" w14:paraId="60875449" w14:textId="77777777">
        <w:tc>
          <w:tcPr>
            <w:tcW w:w="2880" w:type="dxa"/>
          </w:tcPr>
          <w:p w14:paraId="7CDE532C" w14:textId="77777777" w:rsidR="002B6FEF" w:rsidRDefault="00000000">
            <w:r>
              <w:rPr>
                <w:sz w:val="19"/>
              </w:rPr>
              <w:t>當月出勤摘要查詢</w:t>
            </w:r>
          </w:p>
        </w:tc>
        <w:tc>
          <w:tcPr>
            <w:tcW w:w="5328" w:type="dxa"/>
          </w:tcPr>
          <w:p w14:paraId="7829BA8A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主管傳送「</w:t>
            </w:r>
            <w:r>
              <w:rPr>
                <w:sz w:val="19"/>
                <w:lang w:eastAsia="zh-TW"/>
              </w:rPr>
              <w:t>query YYYY-MM</w:t>
            </w:r>
            <w:r>
              <w:rPr>
                <w:sz w:val="19"/>
                <w:lang w:eastAsia="zh-TW"/>
              </w:rPr>
              <w:t>」；機器人回傳員工姓名、出勤天數、首次打卡、末次下班時間。</w:t>
            </w:r>
          </w:p>
        </w:tc>
        <w:tc>
          <w:tcPr>
            <w:tcW w:w="1152" w:type="dxa"/>
          </w:tcPr>
          <w:p w14:paraId="73E62E33" w14:textId="77777777" w:rsidR="002B6FEF" w:rsidRDefault="00000000">
            <w:r>
              <w:rPr>
                <w:sz w:val="19"/>
              </w:rPr>
              <w:t>P1</w:t>
            </w:r>
          </w:p>
        </w:tc>
      </w:tr>
    </w:tbl>
    <w:p w14:paraId="42B954CD" w14:textId="77777777" w:rsidR="002B6FEF" w:rsidRDefault="002B6FEF">
      <w:pPr>
        <w:spacing w:after="40"/>
      </w:pPr>
    </w:p>
    <w:p w14:paraId="5AF725F8" w14:textId="77777777" w:rsidR="002B6FEF" w:rsidRDefault="00000000">
      <w:pPr>
        <w:spacing w:before="200" w:after="60"/>
      </w:pPr>
      <w:r>
        <w:rPr>
          <w:b/>
        </w:rPr>
        <w:t xml:space="preserve">3.5  Webhook </w:t>
      </w:r>
      <w:r>
        <w:rPr>
          <w:b/>
        </w:rPr>
        <w:t>與安全性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1"/>
        <w:gridCol w:w="5283"/>
        <w:gridCol w:w="1144"/>
      </w:tblGrid>
      <w:tr w:rsidR="002B6FEF" w14:paraId="29578A22" w14:textId="77777777">
        <w:tc>
          <w:tcPr>
            <w:tcW w:w="2880" w:type="dxa"/>
            <w:shd w:val="clear" w:color="auto" w:fill="F2F2F2"/>
          </w:tcPr>
          <w:p w14:paraId="567891B4" w14:textId="77777777" w:rsidR="002B6FEF" w:rsidRDefault="00000000">
            <w:r>
              <w:rPr>
                <w:b/>
                <w:sz w:val="19"/>
              </w:rPr>
              <w:t>功能</w:t>
            </w:r>
          </w:p>
        </w:tc>
        <w:tc>
          <w:tcPr>
            <w:tcW w:w="5328" w:type="dxa"/>
            <w:shd w:val="clear" w:color="auto" w:fill="F2F2F2"/>
          </w:tcPr>
          <w:p w14:paraId="6A7A94D5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  <w:tc>
          <w:tcPr>
            <w:tcW w:w="1152" w:type="dxa"/>
            <w:shd w:val="clear" w:color="auto" w:fill="F2F2F2"/>
          </w:tcPr>
          <w:p w14:paraId="7BACA58A" w14:textId="77777777" w:rsidR="002B6FEF" w:rsidRDefault="00000000">
            <w:r>
              <w:rPr>
                <w:b/>
                <w:sz w:val="19"/>
              </w:rPr>
              <w:t>優先級</w:t>
            </w:r>
          </w:p>
        </w:tc>
      </w:tr>
      <w:tr w:rsidR="002B6FEF" w14:paraId="73EAE87B" w14:textId="77777777">
        <w:tc>
          <w:tcPr>
            <w:tcW w:w="2880" w:type="dxa"/>
          </w:tcPr>
          <w:p w14:paraId="1E5AFC84" w14:textId="77777777" w:rsidR="002B6FEF" w:rsidRDefault="00000000">
            <w:r>
              <w:rPr>
                <w:sz w:val="19"/>
              </w:rPr>
              <w:t xml:space="preserve">LINE </w:t>
            </w:r>
            <w:r>
              <w:rPr>
                <w:sz w:val="19"/>
              </w:rPr>
              <w:t>簽章驗證</w:t>
            </w:r>
          </w:p>
        </w:tc>
        <w:tc>
          <w:tcPr>
            <w:tcW w:w="5328" w:type="dxa"/>
          </w:tcPr>
          <w:p w14:paraId="23961657" w14:textId="77777777" w:rsidR="002B6FEF" w:rsidRDefault="00000000">
            <w:r>
              <w:rPr>
                <w:sz w:val="19"/>
              </w:rPr>
              <w:t>對所有進入的</w:t>
            </w:r>
            <w:r>
              <w:rPr>
                <w:sz w:val="19"/>
              </w:rPr>
              <w:t xml:space="preserve"> Webhook </w:t>
            </w:r>
            <w:r>
              <w:rPr>
                <w:sz w:val="19"/>
              </w:rPr>
              <w:t>請求進行</w:t>
            </w:r>
            <w:r>
              <w:rPr>
                <w:sz w:val="19"/>
              </w:rPr>
              <w:t xml:space="preserve"> HMAC-SHA256 </w:t>
            </w:r>
            <w:r>
              <w:rPr>
                <w:sz w:val="19"/>
              </w:rPr>
              <w:t>驗證（</w:t>
            </w:r>
            <w:r>
              <w:rPr>
                <w:sz w:val="19"/>
              </w:rPr>
              <w:t>X-Line-Signature</w:t>
            </w:r>
            <w:r>
              <w:rPr>
                <w:sz w:val="19"/>
              </w:rPr>
              <w:t>）。</w:t>
            </w:r>
          </w:p>
        </w:tc>
        <w:tc>
          <w:tcPr>
            <w:tcW w:w="1152" w:type="dxa"/>
          </w:tcPr>
          <w:p w14:paraId="4FE3DEE5" w14:textId="77777777" w:rsidR="002B6FEF" w:rsidRDefault="00000000">
            <w:r>
              <w:rPr>
                <w:sz w:val="19"/>
              </w:rPr>
              <w:t>P0</w:t>
            </w:r>
          </w:p>
        </w:tc>
      </w:tr>
      <w:tr w:rsidR="002B6FEF" w14:paraId="2B10EA9E" w14:textId="77777777">
        <w:tc>
          <w:tcPr>
            <w:tcW w:w="2880" w:type="dxa"/>
          </w:tcPr>
          <w:p w14:paraId="15E5A91A" w14:textId="77777777" w:rsidR="002B6FEF" w:rsidRDefault="00000000">
            <w:r>
              <w:rPr>
                <w:sz w:val="19"/>
              </w:rPr>
              <w:t xml:space="preserve">Webhook </w:t>
            </w:r>
            <w:r>
              <w:rPr>
                <w:sz w:val="19"/>
              </w:rPr>
              <w:t>路由</w:t>
            </w:r>
          </w:p>
        </w:tc>
        <w:tc>
          <w:tcPr>
            <w:tcW w:w="5328" w:type="dxa"/>
          </w:tcPr>
          <w:p w14:paraId="26950C02" w14:textId="77777777" w:rsidR="002B6FEF" w:rsidRDefault="00000000">
            <w:r>
              <w:rPr>
                <w:sz w:val="19"/>
              </w:rPr>
              <w:t xml:space="preserve">POST /webhook </w:t>
            </w:r>
            <w:r>
              <w:rPr>
                <w:sz w:val="19"/>
              </w:rPr>
              <w:t>接收文字訊息，分派至綁定或查詢處理器。</w:t>
            </w:r>
          </w:p>
        </w:tc>
        <w:tc>
          <w:tcPr>
            <w:tcW w:w="1152" w:type="dxa"/>
          </w:tcPr>
          <w:p w14:paraId="3EFA8018" w14:textId="77777777" w:rsidR="002B6FEF" w:rsidRDefault="00000000">
            <w:r>
              <w:rPr>
                <w:sz w:val="19"/>
              </w:rPr>
              <w:t>P0</w:t>
            </w:r>
          </w:p>
        </w:tc>
      </w:tr>
    </w:tbl>
    <w:p w14:paraId="43057754" w14:textId="77777777" w:rsidR="002B6FEF" w:rsidRDefault="002B6FEF">
      <w:pPr>
        <w:spacing w:after="40"/>
      </w:pPr>
    </w:p>
    <w:p w14:paraId="43BFB9BE" w14:textId="77777777" w:rsidR="002B6FEF" w:rsidRDefault="00000000">
      <w:pPr>
        <w:pBdr>
          <w:bottom w:val="single" w:sz="6" w:space="1" w:color="CCCCCC"/>
        </w:pBdr>
        <w:spacing w:before="280" w:after="80"/>
      </w:pPr>
      <w:r>
        <w:rPr>
          <w:b/>
          <w:sz w:val="26"/>
        </w:rPr>
        <w:lastRenderedPageBreak/>
        <w:t xml:space="preserve">4. </w:t>
      </w:r>
      <w:r>
        <w:rPr>
          <w:b/>
          <w:sz w:val="26"/>
        </w:rPr>
        <w:t>技術需求</w:t>
      </w:r>
    </w:p>
    <w:p w14:paraId="2D457AE7" w14:textId="77777777" w:rsidR="002B6FEF" w:rsidRDefault="00000000">
      <w:pPr>
        <w:spacing w:before="200" w:after="60"/>
        <w:rPr>
          <w:lang w:eastAsia="zh-TW"/>
        </w:rPr>
      </w:pPr>
      <w:r>
        <w:rPr>
          <w:b/>
          <w:lang w:eastAsia="zh-TW"/>
        </w:rPr>
        <w:t xml:space="preserve">4.1  </w:t>
      </w:r>
      <w:r>
        <w:rPr>
          <w:b/>
          <w:lang w:eastAsia="zh-TW"/>
        </w:rPr>
        <w:t>系統架構（</w:t>
      </w:r>
      <w:r>
        <w:rPr>
          <w:b/>
          <w:lang w:eastAsia="zh-TW"/>
        </w:rPr>
        <w:t xml:space="preserve">GCP </w:t>
      </w:r>
      <w:r>
        <w:rPr>
          <w:b/>
          <w:lang w:eastAsia="zh-TW"/>
        </w:rPr>
        <w:t>雲端）</w:t>
      </w:r>
    </w:p>
    <w:p w14:paraId="5D88B154" w14:textId="1BD5569A" w:rsidR="002B6FEF" w:rsidRDefault="00000000">
      <w:pPr>
        <w:spacing w:after="120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sz w:val="17"/>
        </w:rPr>
        <w:br/>
        <w:t>│                   Google Cloud Platform                  │</w:t>
      </w:r>
      <w:r>
        <w:rPr>
          <w:rFonts w:ascii="Courier New" w:hAnsi="Courier New"/>
          <w:sz w:val="17"/>
        </w:rPr>
        <w:br/>
        <w:t>│                                                          │</w:t>
      </w:r>
      <w:r>
        <w:rPr>
          <w:rFonts w:ascii="Courier New" w:hAnsi="Courier New"/>
          <w:sz w:val="17"/>
        </w:rPr>
        <w:br/>
        <w:t xml:space="preserve">│   LINE </w:t>
      </w:r>
      <w:r>
        <w:rPr>
          <w:rFonts w:ascii="Courier New" w:hAnsi="Courier New"/>
          <w:sz w:val="17"/>
        </w:rPr>
        <w:t>平台</w:t>
      </w:r>
      <w:r>
        <w:rPr>
          <w:rFonts w:ascii="Courier New" w:hAnsi="Courier New"/>
          <w:sz w:val="17"/>
        </w:rPr>
        <w:t xml:space="preserve">                FastAPI</w:t>
      </w:r>
      <w:r>
        <w:rPr>
          <w:rFonts w:ascii="Courier New" w:hAnsi="Courier New"/>
          <w:sz w:val="17"/>
        </w:rPr>
        <w:t>（</w:t>
      </w:r>
      <w:r>
        <w:rPr>
          <w:rFonts w:ascii="Courier New" w:hAnsi="Courier New"/>
          <w:sz w:val="17"/>
        </w:rPr>
        <w:t>Cloud Run</w:t>
      </w:r>
      <w:r>
        <w:rPr>
          <w:rFonts w:ascii="Courier New" w:hAnsi="Courier New"/>
          <w:sz w:val="17"/>
        </w:rPr>
        <w:t>）</w:t>
      </w:r>
      <w:r>
        <w:rPr>
          <w:rFonts w:ascii="Courier New" w:hAnsi="Courier New"/>
          <w:sz w:val="17"/>
        </w:rPr>
        <w:t xml:space="preserve">           │</w:t>
      </w:r>
      <w:r>
        <w:rPr>
          <w:rFonts w:ascii="Courier New" w:hAnsi="Courier New"/>
          <w:sz w:val="17"/>
        </w:rPr>
        <w:br/>
        <w:t>│  ┌──────────┐              ┌───────────────────┐         │</w:t>
      </w:r>
      <w:r>
        <w:rPr>
          <w:rFonts w:ascii="Courier New" w:hAnsi="Courier New"/>
          <w:sz w:val="17"/>
        </w:rPr>
        <w:br/>
        <w:t>│  │ Messaging│──webhook──▶ │ POST /webhook     │         │</w:t>
      </w:r>
      <w:r>
        <w:rPr>
          <w:rFonts w:ascii="Courier New" w:hAnsi="Courier New"/>
          <w:sz w:val="17"/>
        </w:rPr>
        <w:br/>
        <w:t>│  │   API    │              │ POST /liff/checkin│         │</w:t>
      </w:r>
      <w:r>
        <w:rPr>
          <w:rFonts w:ascii="Courier New" w:hAnsi="Courier New"/>
          <w:sz w:val="17"/>
        </w:rPr>
        <w:br/>
        <w:t>│  │          │◀──</w:t>
      </w:r>
      <w:r>
        <w:rPr>
          <w:rFonts w:ascii="Courier New" w:hAnsi="Courier New"/>
          <w:sz w:val="17"/>
        </w:rPr>
        <w:t>回覆</w:t>
      </w:r>
      <w:r>
        <w:rPr>
          <w:rFonts w:ascii="Courier New" w:hAnsi="Courier New"/>
          <w:sz w:val="17"/>
        </w:rPr>
        <w:t>───────│ GET  /dashboard/* │         │</w:t>
      </w:r>
      <w:r>
        <w:rPr>
          <w:rFonts w:ascii="Courier New" w:hAnsi="Courier New"/>
          <w:sz w:val="17"/>
        </w:rPr>
        <w:br/>
        <w:t>│  └──────────┘              └────────┬──────────┘         │</w:t>
      </w:r>
      <w:r>
        <w:rPr>
          <w:rFonts w:ascii="Courier New" w:hAnsi="Courier New"/>
          <w:sz w:val="17"/>
        </w:rPr>
        <w:br/>
        <w:t>│                                     │                    │</w:t>
      </w:r>
      <w:r>
        <w:rPr>
          <w:rFonts w:ascii="Courier New" w:hAnsi="Courier New"/>
          <w:sz w:val="17"/>
        </w:rPr>
        <w:br/>
        <w:t>│  ┌──────────┐                       ▼                    │</w:t>
      </w:r>
      <w:r>
        <w:rPr>
          <w:rFonts w:ascii="Courier New" w:hAnsi="Courier New"/>
          <w:sz w:val="17"/>
        </w:rPr>
        <w:br/>
        <w:t>│  │LINE LIFF │──</w:t>
      </w:r>
      <w:r>
        <w:rPr>
          <w:rFonts w:ascii="Courier New" w:hAnsi="Courier New"/>
          <w:sz w:val="17"/>
        </w:rPr>
        <w:t>打卡</w:t>
      </w:r>
      <w:r>
        <w:rPr>
          <w:rFonts w:ascii="Courier New" w:hAnsi="Courier New"/>
          <w:sz w:val="17"/>
        </w:rPr>
        <w:t>──────▶  Cloud SQL</w:t>
      </w:r>
      <w:r>
        <w:rPr>
          <w:rFonts w:ascii="Courier New" w:hAnsi="Courier New"/>
          <w:sz w:val="17"/>
        </w:rPr>
        <w:t>（</w:t>
      </w:r>
      <w:r>
        <w:rPr>
          <w:rFonts w:ascii="Courier New" w:hAnsi="Courier New"/>
          <w:sz w:val="17"/>
        </w:rPr>
        <w:t>PostgreSQL</w:t>
      </w:r>
      <w:r>
        <w:rPr>
          <w:rFonts w:ascii="Courier New" w:hAnsi="Courier New"/>
          <w:sz w:val="17"/>
        </w:rPr>
        <w:t>）</w:t>
      </w:r>
      <w:r>
        <w:rPr>
          <w:rFonts w:ascii="Courier New" w:hAnsi="Courier New"/>
          <w:sz w:val="17"/>
        </w:rPr>
        <w:t xml:space="preserve">     </w:t>
      </w:r>
      <w:r w:rsidR="00BB015A">
        <w:rPr>
          <w:rFonts w:ascii="Courier New" w:hAnsi="Courier New" w:hint="eastAsia"/>
          <w:sz w:val="17"/>
          <w:lang w:eastAsia="zh-TW"/>
        </w:rPr>
        <w:t xml:space="preserve"> </w:t>
      </w:r>
      <w:r>
        <w:rPr>
          <w:rFonts w:ascii="Courier New" w:hAnsi="Courier New"/>
          <w:sz w:val="17"/>
        </w:rPr>
        <w:t xml:space="preserve"> │</w:t>
      </w:r>
      <w:r>
        <w:rPr>
          <w:rFonts w:ascii="Courier New" w:hAnsi="Courier New"/>
          <w:sz w:val="17"/>
        </w:rPr>
        <w:br/>
        <w:t>│  │ mini-app │                                            │</w:t>
      </w:r>
      <w:r>
        <w:rPr>
          <w:rFonts w:ascii="Courier New" w:hAnsi="Courier New"/>
          <w:sz w:val="17"/>
        </w:rPr>
        <w:br/>
        <w:t>│  └──────────┘                                            │</w:t>
      </w:r>
      <w:r>
        <w:rPr>
          <w:rFonts w:ascii="Courier New" w:hAnsi="Courier New"/>
          <w:sz w:val="17"/>
        </w:rPr>
        <w:br/>
        <w:t>│                                                          │</w:t>
      </w:r>
      <w:r>
        <w:rPr>
          <w:rFonts w:ascii="Courier New" w:hAnsi="Courier New"/>
          <w:sz w:val="17"/>
        </w:rPr>
        <w:br/>
        <w:t xml:space="preserve">│  </w:t>
      </w:r>
      <w:proofErr w:type="spellStart"/>
      <w:r>
        <w:rPr>
          <w:rFonts w:ascii="Courier New" w:hAnsi="Courier New"/>
          <w:sz w:val="17"/>
        </w:rPr>
        <w:t>外部服務：</w:t>
      </w:r>
      <w:r>
        <w:rPr>
          <w:rFonts w:ascii="Courier New" w:hAnsi="Courier New"/>
          <w:sz w:val="17"/>
        </w:rPr>
        <w:t>Mailgun</w:t>
      </w:r>
      <w:r>
        <w:rPr>
          <w:rFonts w:ascii="Courier New" w:hAnsi="Courier New"/>
          <w:sz w:val="17"/>
        </w:rPr>
        <w:t>（</w:t>
      </w:r>
      <w:r>
        <w:rPr>
          <w:rFonts w:ascii="Courier New" w:hAnsi="Courier New"/>
          <w:sz w:val="17"/>
        </w:rPr>
        <w:t>OTP</w:t>
      </w:r>
      <w:proofErr w:type="spellEnd"/>
      <w:r>
        <w:rPr>
          <w:rFonts w:ascii="Courier New" w:hAnsi="Courier New"/>
          <w:sz w:val="17"/>
        </w:rPr>
        <w:t xml:space="preserve"> Email</w:t>
      </w:r>
      <w:r>
        <w:rPr>
          <w:rFonts w:ascii="Courier New" w:hAnsi="Courier New"/>
          <w:sz w:val="17"/>
        </w:rPr>
        <w:t>）</w:t>
      </w:r>
      <w:r>
        <w:rPr>
          <w:rFonts w:ascii="Courier New" w:hAnsi="Courier New"/>
          <w:sz w:val="17"/>
        </w:rPr>
        <w:t xml:space="preserve">                            </w:t>
      </w:r>
      <w:r w:rsidR="00BB015A">
        <w:rPr>
          <w:rFonts w:ascii="Courier New" w:hAnsi="Courier New" w:hint="eastAsia"/>
          <w:sz w:val="17"/>
          <w:lang w:eastAsia="zh-TW"/>
        </w:rPr>
        <w:t xml:space="preserve"> </w:t>
      </w:r>
      <w:r>
        <w:rPr>
          <w:rFonts w:ascii="Courier New" w:hAnsi="Courier New"/>
          <w:sz w:val="17"/>
        </w:rPr>
        <w:t>│</w:t>
      </w:r>
      <w:r>
        <w:rPr>
          <w:rFonts w:ascii="Courier New" w:hAnsi="Courier New"/>
          <w:sz w:val="17"/>
        </w:rPr>
        <w:br/>
        <w:t>└──────────────────────────────────────────────────────────┘</w:t>
      </w:r>
    </w:p>
    <w:p w14:paraId="6007D34F" w14:textId="77777777" w:rsidR="002B6FEF" w:rsidRDefault="00000000">
      <w:pPr>
        <w:spacing w:before="200" w:after="60"/>
      </w:pPr>
      <w:r>
        <w:rPr>
          <w:b/>
        </w:rPr>
        <w:t xml:space="preserve">4.2  </w:t>
      </w:r>
      <w:r>
        <w:rPr>
          <w:b/>
        </w:rPr>
        <w:t>雲端服務規格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152"/>
        <w:gridCol w:w="1584"/>
        <w:gridCol w:w="4176"/>
      </w:tblGrid>
      <w:tr w:rsidR="002B6FEF" w14:paraId="1F79A9D7" w14:textId="77777777">
        <w:tc>
          <w:tcPr>
            <w:tcW w:w="1872" w:type="dxa"/>
            <w:shd w:val="clear" w:color="auto" w:fill="F2F2F2"/>
          </w:tcPr>
          <w:p w14:paraId="274257D7" w14:textId="77777777" w:rsidR="002B6FEF" w:rsidRDefault="00000000">
            <w:r>
              <w:rPr>
                <w:b/>
                <w:sz w:val="19"/>
              </w:rPr>
              <w:t>服務</w:t>
            </w:r>
          </w:p>
        </w:tc>
        <w:tc>
          <w:tcPr>
            <w:tcW w:w="1152" w:type="dxa"/>
            <w:shd w:val="clear" w:color="auto" w:fill="F2F2F2"/>
          </w:tcPr>
          <w:p w14:paraId="37309A4A" w14:textId="77777777" w:rsidR="002B6FEF" w:rsidRDefault="00000000">
            <w:r>
              <w:rPr>
                <w:b/>
                <w:sz w:val="19"/>
              </w:rPr>
              <w:t>供應商</w:t>
            </w:r>
          </w:p>
        </w:tc>
        <w:tc>
          <w:tcPr>
            <w:tcW w:w="1584" w:type="dxa"/>
            <w:shd w:val="clear" w:color="auto" w:fill="F2F2F2"/>
          </w:tcPr>
          <w:p w14:paraId="5E9BD1C9" w14:textId="77777777" w:rsidR="002B6FEF" w:rsidRDefault="00000000">
            <w:r>
              <w:rPr>
                <w:b/>
                <w:sz w:val="19"/>
              </w:rPr>
              <w:t>用途</w:t>
            </w:r>
          </w:p>
        </w:tc>
        <w:tc>
          <w:tcPr>
            <w:tcW w:w="4176" w:type="dxa"/>
            <w:shd w:val="clear" w:color="auto" w:fill="F2F2F2"/>
          </w:tcPr>
          <w:p w14:paraId="1ACC021C" w14:textId="77777777" w:rsidR="002B6FEF" w:rsidRDefault="00000000">
            <w:r>
              <w:rPr>
                <w:b/>
                <w:sz w:val="19"/>
              </w:rPr>
              <w:t>規格</w:t>
            </w:r>
          </w:p>
        </w:tc>
      </w:tr>
      <w:tr w:rsidR="002B6FEF" w14:paraId="715A34F5" w14:textId="77777777">
        <w:tc>
          <w:tcPr>
            <w:tcW w:w="1872" w:type="dxa"/>
          </w:tcPr>
          <w:p w14:paraId="19756364" w14:textId="77777777" w:rsidR="002B6FEF" w:rsidRDefault="00000000">
            <w:r>
              <w:rPr>
                <w:sz w:val="19"/>
              </w:rPr>
              <w:t>Cloud Run</w:t>
            </w:r>
          </w:p>
        </w:tc>
        <w:tc>
          <w:tcPr>
            <w:tcW w:w="1152" w:type="dxa"/>
          </w:tcPr>
          <w:p w14:paraId="4772B557" w14:textId="77777777" w:rsidR="002B6FEF" w:rsidRDefault="00000000">
            <w:r>
              <w:rPr>
                <w:sz w:val="19"/>
              </w:rPr>
              <w:t>GCP</w:t>
            </w:r>
          </w:p>
        </w:tc>
        <w:tc>
          <w:tcPr>
            <w:tcW w:w="1584" w:type="dxa"/>
          </w:tcPr>
          <w:p w14:paraId="16A3A56C" w14:textId="77777777" w:rsidR="002B6FEF" w:rsidRDefault="00000000">
            <w:r>
              <w:rPr>
                <w:sz w:val="19"/>
              </w:rPr>
              <w:t>後端</w:t>
            </w:r>
            <w:r>
              <w:rPr>
                <w:sz w:val="19"/>
              </w:rPr>
              <w:t xml:space="preserve"> API</w:t>
            </w:r>
          </w:p>
        </w:tc>
        <w:tc>
          <w:tcPr>
            <w:tcW w:w="4176" w:type="dxa"/>
          </w:tcPr>
          <w:p w14:paraId="1F0DD968" w14:textId="77777777" w:rsidR="002B6FEF" w:rsidRDefault="00000000">
            <w:r>
              <w:rPr>
                <w:sz w:val="19"/>
              </w:rPr>
              <w:t>容器化</w:t>
            </w:r>
            <w:r>
              <w:rPr>
                <w:sz w:val="19"/>
              </w:rPr>
              <w:t xml:space="preserve"> FastAPI</w:t>
            </w:r>
            <w:r>
              <w:rPr>
                <w:sz w:val="19"/>
              </w:rPr>
              <w:t>；自動擴縮；自動提供</w:t>
            </w:r>
            <w:r>
              <w:rPr>
                <w:sz w:val="19"/>
              </w:rPr>
              <w:t xml:space="preserve"> HTTPS</w:t>
            </w:r>
            <w:r>
              <w:rPr>
                <w:sz w:val="19"/>
              </w:rPr>
              <w:t>。</w:t>
            </w:r>
          </w:p>
        </w:tc>
      </w:tr>
      <w:tr w:rsidR="002B6FEF" w14:paraId="0333F0F7" w14:textId="77777777">
        <w:tc>
          <w:tcPr>
            <w:tcW w:w="1872" w:type="dxa"/>
          </w:tcPr>
          <w:p w14:paraId="2CAE9477" w14:textId="77777777" w:rsidR="002B6FEF" w:rsidRDefault="00000000">
            <w:r>
              <w:rPr>
                <w:sz w:val="19"/>
              </w:rPr>
              <w:t>Cloud SQL</w:t>
            </w:r>
          </w:p>
        </w:tc>
        <w:tc>
          <w:tcPr>
            <w:tcW w:w="1152" w:type="dxa"/>
          </w:tcPr>
          <w:p w14:paraId="40825DA4" w14:textId="77777777" w:rsidR="002B6FEF" w:rsidRDefault="00000000">
            <w:r>
              <w:rPr>
                <w:sz w:val="19"/>
              </w:rPr>
              <w:t>GCP</w:t>
            </w:r>
          </w:p>
        </w:tc>
        <w:tc>
          <w:tcPr>
            <w:tcW w:w="1584" w:type="dxa"/>
          </w:tcPr>
          <w:p w14:paraId="644F3032" w14:textId="77777777" w:rsidR="002B6FEF" w:rsidRDefault="00000000">
            <w:r>
              <w:rPr>
                <w:sz w:val="19"/>
              </w:rPr>
              <w:t>資料庫</w:t>
            </w:r>
          </w:p>
        </w:tc>
        <w:tc>
          <w:tcPr>
            <w:tcW w:w="4176" w:type="dxa"/>
          </w:tcPr>
          <w:p w14:paraId="4CF8E347" w14:textId="77777777" w:rsidR="002B6FEF" w:rsidRDefault="00000000">
            <w:r>
              <w:rPr>
                <w:sz w:val="19"/>
              </w:rPr>
              <w:t>PostgreSQL 15</w:t>
            </w:r>
            <w:r>
              <w:rPr>
                <w:sz w:val="19"/>
              </w:rPr>
              <w:t>；自動備份；高可用性。</w:t>
            </w:r>
          </w:p>
        </w:tc>
      </w:tr>
      <w:tr w:rsidR="002B6FEF" w14:paraId="58D02B1B" w14:textId="77777777">
        <w:tc>
          <w:tcPr>
            <w:tcW w:w="1872" w:type="dxa"/>
          </w:tcPr>
          <w:p w14:paraId="7AAFE2DB" w14:textId="77777777" w:rsidR="002B6FEF" w:rsidRDefault="00000000">
            <w:r>
              <w:rPr>
                <w:sz w:val="19"/>
              </w:rPr>
              <w:t>Secret Manager</w:t>
            </w:r>
          </w:p>
        </w:tc>
        <w:tc>
          <w:tcPr>
            <w:tcW w:w="1152" w:type="dxa"/>
          </w:tcPr>
          <w:p w14:paraId="489EF56E" w14:textId="77777777" w:rsidR="002B6FEF" w:rsidRDefault="00000000">
            <w:r>
              <w:rPr>
                <w:sz w:val="19"/>
              </w:rPr>
              <w:t>GCP</w:t>
            </w:r>
          </w:p>
        </w:tc>
        <w:tc>
          <w:tcPr>
            <w:tcW w:w="1584" w:type="dxa"/>
          </w:tcPr>
          <w:p w14:paraId="153A4FC2" w14:textId="77777777" w:rsidR="002B6FEF" w:rsidRDefault="00000000">
            <w:r>
              <w:rPr>
                <w:sz w:val="19"/>
              </w:rPr>
              <w:t>密鑰管理</w:t>
            </w:r>
          </w:p>
        </w:tc>
        <w:tc>
          <w:tcPr>
            <w:tcW w:w="4176" w:type="dxa"/>
          </w:tcPr>
          <w:p w14:paraId="7912944C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所有環境變數於執行期注入；容器中不含明文密鑰。</w:t>
            </w:r>
          </w:p>
        </w:tc>
      </w:tr>
      <w:tr w:rsidR="002B6FEF" w14:paraId="4AE4C7B1" w14:textId="77777777">
        <w:tc>
          <w:tcPr>
            <w:tcW w:w="1872" w:type="dxa"/>
          </w:tcPr>
          <w:p w14:paraId="4512A29E" w14:textId="77777777" w:rsidR="002B6FEF" w:rsidRDefault="00000000">
            <w:r>
              <w:rPr>
                <w:sz w:val="19"/>
              </w:rPr>
              <w:t>LINE Messaging API</w:t>
            </w:r>
          </w:p>
        </w:tc>
        <w:tc>
          <w:tcPr>
            <w:tcW w:w="1152" w:type="dxa"/>
          </w:tcPr>
          <w:p w14:paraId="76F5723E" w14:textId="77777777" w:rsidR="002B6FEF" w:rsidRDefault="00000000">
            <w:r>
              <w:rPr>
                <w:sz w:val="19"/>
              </w:rPr>
              <w:t>LINE</w:t>
            </w:r>
          </w:p>
        </w:tc>
        <w:tc>
          <w:tcPr>
            <w:tcW w:w="1584" w:type="dxa"/>
          </w:tcPr>
          <w:p w14:paraId="412CB57A" w14:textId="77777777" w:rsidR="002B6FEF" w:rsidRDefault="00000000">
            <w:r>
              <w:rPr>
                <w:sz w:val="19"/>
              </w:rPr>
              <w:t xml:space="preserve">Webhook </w:t>
            </w:r>
            <w:r>
              <w:rPr>
                <w:sz w:val="19"/>
              </w:rPr>
              <w:t>與回覆</w:t>
            </w:r>
          </w:p>
        </w:tc>
        <w:tc>
          <w:tcPr>
            <w:tcW w:w="4176" w:type="dxa"/>
          </w:tcPr>
          <w:p w14:paraId="6B3AD406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接收員工訊息；發送</w:t>
            </w:r>
            <w:r>
              <w:rPr>
                <w:sz w:val="19"/>
                <w:lang w:eastAsia="zh-TW"/>
              </w:rPr>
              <w:t xml:space="preserve"> OTP </w:t>
            </w:r>
            <w:r>
              <w:rPr>
                <w:sz w:val="19"/>
                <w:lang w:eastAsia="zh-TW"/>
              </w:rPr>
              <w:t>確認通知。</w:t>
            </w:r>
          </w:p>
        </w:tc>
      </w:tr>
      <w:tr w:rsidR="002B6FEF" w14:paraId="0F14C800" w14:textId="77777777">
        <w:tc>
          <w:tcPr>
            <w:tcW w:w="1872" w:type="dxa"/>
          </w:tcPr>
          <w:p w14:paraId="45CD9F27" w14:textId="77777777" w:rsidR="002B6FEF" w:rsidRDefault="00000000">
            <w:r>
              <w:rPr>
                <w:sz w:val="19"/>
              </w:rPr>
              <w:t>LINE LIFF</w:t>
            </w:r>
          </w:p>
        </w:tc>
        <w:tc>
          <w:tcPr>
            <w:tcW w:w="1152" w:type="dxa"/>
          </w:tcPr>
          <w:p w14:paraId="7C5F6A70" w14:textId="77777777" w:rsidR="002B6FEF" w:rsidRDefault="00000000">
            <w:r>
              <w:rPr>
                <w:sz w:val="19"/>
              </w:rPr>
              <w:t>LINE</w:t>
            </w:r>
          </w:p>
        </w:tc>
        <w:tc>
          <w:tcPr>
            <w:tcW w:w="1584" w:type="dxa"/>
          </w:tcPr>
          <w:p w14:paraId="738351A1" w14:textId="77777777" w:rsidR="002B6FEF" w:rsidRDefault="00000000">
            <w:r>
              <w:rPr>
                <w:sz w:val="19"/>
              </w:rPr>
              <w:t>打卡介面</w:t>
            </w:r>
          </w:p>
        </w:tc>
        <w:tc>
          <w:tcPr>
            <w:tcW w:w="4176" w:type="dxa"/>
          </w:tcPr>
          <w:p w14:paraId="0FDF92F0" w14:textId="77777777" w:rsidR="002B6FEF" w:rsidRDefault="00000000">
            <w:r>
              <w:rPr>
                <w:sz w:val="19"/>
              </w:rPr>
              <w:t xml:space="preserve">APP </w:t>
            </w:r>
            <w:r>
              <w:rPr>
                <w:sz w:val="19"/>
              </w:rPr>
              <w:t>內瀏覽器；擷取</w:t>
            </w:r>
            <w:r>
              <w:rPr>
                <w:sz w:val="19"/>
              </w:rPr>
              <w:t xml:space="preserve"> GPS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LINE </w:t>
            </w:r>
            <w:r>
              <w:rPr>
                <w:sz w:val="19"/>
              </w:rPr>
              <w:t>身份。</w:t>
            </w:r>
          </w:p>
        </w:tc>
      </w:tr>
      <w:tr w:rsidR="002B6FEF" w14:paraId="74CF7C40" w14:textId="77777777">
        <w:tc>
          <w:tcPr>
            <w:tcW w:w="1872" w:type="dxa"/>
          </w:tcPr>
          <w:p w14:paraId="2B494E11" w14:textId="77777777" w:rsidR="002B6FEF" w:rsidRDefault="00000000">
            <w:r>
              <w:rPr>
                <w:sz w:val="19"/>
              </w:rPr>
              <w:t>LINE Login</w:t>
            </w:r>
          </w:p>
        </w:tc>
        <w:tc>
          <w:tcPr>
            <w:tcW w:w="1152" w:type="dxa"/>
          </w:tcPr>
          <w:p w14:paraId="3644A024" w14:textId="77777777" w:rsidR="002B6FEF" w:rsidRDefault="00000000">
            <w:r>
              <w:rPr>
                <w:sz w:val="19"/>
              </w:rPr>
              <w:t>LINE</w:t>
            </w:r>
          </w:p>
        </w:tc>
        <w:tc>
          <w:tcPr>
            <w:tcW w:w="1584" w:type="dxa"/>
          </w:tcPr>
          <w:p w14:paraId="01C0673D" w14:textId="77777777" w:rsidR="002B6FEF" w:rsidRDefault="00000000">
            <w:r>
              <w:rPr>
                <w:sz w:val="19"/>
              </w:rPr>
              <w:t>主管驗證</w:t>
            </w:r>
          </w:p>
        </w:tc>
        <w:tc>
          <w:tcPr>
            <w:tcW w:w="4176" w:type="dxa"/>
          </w:tcPr>
          <w:p w14:paraId="4D4540B0" w14:textId="77777777" w:rsidR="002B6FEF" w:rsidRDefault="00000000">
            <w:r>
              <w:rPr>
                <w:sz w:val="19"/>
              </w:rPr>
              <w:t>OAuth 2.0</w:t>
            </w:r>
            <w:r>
              <w:rPr>
                <w:sz w:val="19"/>
              </w:rPr>
              <w:t>；用於後台登入。</w:t>
            </w:r>
          </w:p>
        </w:tc>
      </w:tr>
      <w:tr w:rsidR="002B6FEF" w14:paraId="7330BC6D" w14:textId="77777777">
        <w:tc>
          <w:tcPr>
            <w:tcW w:w="1872" w:type="dxa"/>
          </w:tcPr>
          <w:p w14:paraId="56DE8BB3" w14:textId="77777777" w:rsidR="002B6FEF" w:rsidRDefault="00000000">
            <w:r>
              <w:rPr>
                <w:sz w:val="19"/>
              </w:rPr>
              <w:t>Mailgun</w:t>
            </w:r>
          </w:p>
        </w:tc>
        <w:tc>
          <w:tcPr>
            <w:tcW w:w="1152" w:type="dxa"/>
          </w:tcPr>
          <w:p w14:paraId="32A233CF" w14:textId="77777777" w:rsidR="002B6FEF" w:rsidRDefault="00000000">
            <w:r>
              <w:rPr>
                <w:sz w:val="19"/>
              </w:rPr>
              <w:t>外部</w:t>
            </w:r>
          </w:p>
        </w:tc>
        <w:tc>
          <w:tcPr>
            <w:tcW w:w="1584" w:type="dxa"/>
          </w:tcPr>
          <w:p w14:paraId="13AA679D" w14:textId="77777777" w:rsidR="002B6FEF" w:rsidRDefault="00000000">
            <w:r>
              <w:rPr>
                <w:sz w:val="19"/>
              </w:rPr>
              <w:t>OTP Email</w:t>
            </w:r>
          </w:p>
        </w:tc>
        <w:tc>
          <w:tcPr>
            <w:tcW w:w="4176" w:type="dxa"/>
          </w:tcPr>
          <w:p w14:paraId="0B55BC98" w14:textId="77777777" w:rsidR="002B6FEF" w:rsidRDefault="00000000">
            <w:r>
              <w:rPr>
                <w:sz w:val="19"/>
              </w:rPr>
              <w:t>交易型</w:t>
            </w:r>
            <w:r>
              <w:rPr>
                <w:sz w:val="19"/>
              </w:rPr>
              <w:t xml:space="preserve"> Email</w:t>
            </w:r>
            <w:r>
              <w:rPr>
                <w:sz w:val="19"/>
              </w:rPr>
              <w:t>；寄件網域已設定</w:t>
            </w:r>
            <w:r>
              <w:rPr>
                <w:sz w:val="19"/>
              </w:rPr>
              <w:t xml:space="preserve"> SPF/DKIM</w:t>
            </w:r>
            <w:r>
              <w:rPr>
                <w:sz w:val="19"/>
              </w:rPr>
              <w:t>。</w:t>
            </w:r>
          </w:p>
        </w:tc>
      </w:tr>
    </w:tbl>
    <w:p w14:paraId="2FB99E0E" w14:textId="77777777" w:rsidR="002B6FEF" w:rsidRDefault="002B6FEF">
      <w:pPr>
        <w:spacing w:after="40"/>
      </w:pPr>
    </w:p>
    <w:p w14:paraId="7EF14DAF" w14:textId="77777777" w:rsidR="002B6FEF" w:rsidRDefault="00000000">
      <w:pPr>
        <w:spacing w:before="200" w:after="60"/>
      </w:pPr>
      <w:r>
        <w:rPr>
          <w:b/>
        </w:rPr>
        <w:t xml:space="preserve">4.3  </w:t>
      </w:r>
      <w:r>
        <w:rPr>
          <w:b/>
        </w:rPr>
        <w:t>技術規格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880"/>
        <w:gridCol w:w="3744"/>
      </w:tblGrid>
      <w:tr w:rsidR="002B6FEF" w14:paraId="480711D6" w14:textId="77777777">
        <w:tc>
          <w:tcPr>
            <w:tcW w:w="2160" w:type="dxa"/>
            <w:shd w:val="clear" w:color="auto" w:fill="F2F2F2"/>
          </w:tcPr>
          <w:p w14:paraId="0A3E212C" w14:textId="77777777" w:rsidR="002B6FEF" w:rsidRDefault="00000000">
            <w:r>
              <w:rPr>
                <w:b/>
                <w:sz w:val="19"/>
              </w:rPr>
              <w:t>層級</w:t>
            </w:r>
          </w:p>
        </w:tc>
        <w:tc>
          <w:tcPr>
            <w:tcW w:w="2880" w:type="dxa"/>
            <w:shd w:val="clear" w:color="auto" w:fill="F2F2F2"/>
          </w:tcPr>
          <w:p w14:paraId="0C8B4C5C" w14:textId="77777777" w:rsidR="002B6FEF" w:rsidRDefault="00000000">
            <w:r>
              <w:rPr>
                <w:b/>
                <w:sz w:val="19"/>
              </w:rPr>
              <w:t>技術選型</w:t>
            </w:r>
          </w:p>
        </w:tc>
        <w:tc>
          <w:tcPr>
            <w:tcW w:w="3744" w:type="dxa"/>
            <w:shd w:val="clear" w:color="auto" w:fill="F2F2F2"/>
          </w:tcPr>
          <w:p w14:paraId="56FD21D0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</w:tr>
      <w:tr w:rsidR="002B6FEF" w14:paraId="3DD203CD" w14:textId="77777777">
        <w:tc>
          <w:tcPr>
            <w:tcW w:w="2160" w:type="dxa"/>
          </w:tcPr>
          <w:p w14:paraId="52442073" w14:textId="77777777" w:rsidR="002B6FEF" w:rsidRDefault="00000000">
            <w:r>
              <w:rPr>
                <w:sz w:val="19"/>
              </w:rPr>
              <w:t>後端</w:t>
            </w:r>
            <w:r>
              <w:rPr>
                <w:sz w:val="19"/>
              </w:rPr>
              <w:t xml:space="preserve"> API</w:t>
            </w:r>
          </w:p>
        </w:tc>
        <w:tc>
          <w:tcPr>
            <w:tcW w:w="2880" w:type="dxa"/>
          </w:tcPr>
          <w:p w14:paraId="1A9DB039" w14:textId="77777777" w:rsidR="002B6FEF" w:rsidRDefault="00000000">
            <w:r>
              <w:rPr>
                <w:sz w:val="19"/>
              </w:rPr>
              <w:t>Python 3.12 + FastAPI</w:t>
            </w:r>
          </w:p>
        </w:tc>
        <w:tc>
          <w:tcPr>
            <w:tcW w:w="3744" w:type="dxa"/>
          </w:tcPr>
          <w:p w14:paraId="2E7E4962" w14:textId="77777777" w:rsidR="002B6FEF" w:rsidRDefault="00000000">
            <w:r>
              <w:rPr>
                <w:sz w:val="19"/>
              </w:rPr>
              <w:t>非同步處理；</w:t>
            </w:r>
            <w:r>
              <w:rPr>
                <w:sz w:val="19"/>
              </w:rPr>
              <w:t xml:space="preserve">DEBUG </w:t>
            </w:r>
            <w:r>
              <w:rPr>
                <w:sz w:val="19"/>
              </w:rPr>
              <w:t>模式下開放自動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文件。</w:t>
            </w:r>
          </w:p>
        </w:tc>
      </w:tr>
      <w:tr w:rsidR="002B6FEF" w14:paraId="0E0A198F" w14:textId="77777777">
        <w:tc>
          <w:tcPr>
            <w:tcW w:w="2160" w:type="dxa"/>
          </w:tcPr>
          <w:p w14:paraId="3CE8A916" w14:textId="77777777" w:rsidR="002B6FEF" w:rsidRDefault="00000000">
            <w:r>
              <w:rPr>
                <w:sz w:val="19"/>
              </w:rPr>
              <w:t>ORM</w:t>
            </w:r>
          </w:p>
        </w:tc>
        <w:tc>
          <w:tcPr>
            <w:tcW w:w="2880" w:type="dxa"/>
          </w:tcPr>
          <w:p w14:paraId="44AB941F" w14:textId="77777777" w:rsidR="002B6FEF" w:rsidRDefault="00000000">
            <w:r>
              <w:rPr>
                <w:sz w:val="19"/>
              </w:rPr>
              <w:t>SQLAlchemy 2.0 + Alembic</w:t>
            </w:r>
          </w:p>
        </w:tc>
        <w:tc>
          <w:tcPr>
            <w:tcW w:w="3744" w:type="dxa"/>
          </w:tcPr>
          <w:p w14:paraId="055E4F05" w14:textId="77777777" w:rsidR="002B6FEF" w:rsidRDefault="00000000">
            <w:r>
              <w:rPr>
                <w:sz w:val="19"/>
              </w:rPr>
              <w:t xml:space="preserve">Mapped[] </w:t>
            </w:r>
            <w:r>
              <w:rPr>
                <w:sz w:val="19"/>
              </w:rPr>
              <w:t>型別風格；</w:t>
            </w:r>
            <w:r>
              <w:rPr>
                <w:sz w:val="19"/>
              </w:rPr>
              <w:t xml:space="preserve">Alembic </w:t>
            </w:r>
            <w:r>
              <w:rPr>
                <w:sz w:val="19"/>
              </w:rPr>
              <w:t>管理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版本。</w:t>
            </w:r>
          </w:p>
        </w:tc>
      </w:tr>
      <w:tr w:rsidR="002B6FEF" w14:paraId="3C16BA33" w14:textId="77777777">
        <w:tc>
          <w:tcPr>
            <w:tcW w:w="2160" w:type="dxa"/>
          </w:tcPr>
          <w:p w14:paraId="348332E8" w14:textId="77777777" w:rsidR="002B6FEF" w:rsidRDefault="00000000">
            <w:r>
              <w:rPr>
                <w:sz w:val="19"/>
              </w:rPr>
              <w:t>主管介面</w:t>
            </w:r>
          </w:p>
        </w:tc>
        <w:tc>
          <w:tcPr>
            <w:tcW w:w="2880" w:type="dxa"/>
          </w:tcPr>
          <w:p w14:paraId="2844AB59" w14:textId="77777777" w:rsidR="002B6FEF" w:rsidRDefault="00000000">
            <w:r>
              <w:rPr>
                <w:sz w:val="19"/>
              </w:rPr>
              <w:t xml:space="preserve">Jinja2 </w:t>
            </w:r>
            <w:r>
              <w:rPr>
                <w:sz w:val="19"/>
              </w:rPr>
              <w:t>模板</w:t>
            </w:r>
          </w:p>
        </w:tc>
        <w:tc>
          <w:tcPr>
            <w:tcW w:w="3744" w:type="dxa"/>
          </w:tcPr>
          <w:p w14:paraId="6D6E5098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伺服器端渲染；無需另外的前端框架。</w:t>
            </w:r>
          </w:p>
        </w:tc>
      </w:tr>
      <w:tr w:rsidR="002B6FEF" w14:paraId="0D6AD82B" w14:textId="77777777">
        <w:tc>
          <w:tcPr>
            <w:tcW w:w="2160" w:type="dxa"/>
          </w:tcPr>
          <w:p w14:paraId="4EF20E6B" w14:textId="77777777" w:rsidR="002B6FEF" w:rsidRDefault="00000000">
            <w:proofErr w:type="spellStart"/>
            <w:r>
              <w:rPr>
                <w:sz w:val="19"/>
              </w:rPr>
              <w:t>資料庫</w:t>
            </w:r>
            <w:proofErr w:type="spellEnd"/>
          </w:p>
        </w:tc>
        <w:tc>
          <w:tcPr>
            <w:tcW w:w="2880" w:type="dxa"/>
          </w:tcPr>
          <w:p w14:paraId="371FFB2F" w14:textId="77777777" w:rsidR="002B6FEF" w:rsidRDefault="00000000">
            <w:r>
              <w:rPr>
                <w:sz w:val="19"/>
              </w:rPr>
              <w:t>PostgreSQL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Cloud SQL</w:t>
            </w:r>
            <w:r>
              <w:rPr>
                <w:sz w:val="19"/>
              </w:rPr>
              <w:t>）</w:t>
            </w:r>
          </w:p>
        </w:tc>
        <w:tc>
          <w:tcPr>
            <w:tcW w:w="3744" w:type="dxa"/>
          </w:tcPr>
          <w:p w14:paraId="60F40B85" w14:textId="77777777" w:rsidR="002B6FEF" w:rsidRDefault="00000000">
            <w:r>
              <w:rPr>
                <w:sz w:val="19"/>
              </w:rPr>
              <w:t>全程使用</w:t>
            </w:r>
            <w:r>
              <w:rPr>
                <w:sz w:val="19"/>
              </w:rPr>
              <w:t xml:space="preserve"> TIMESTAMPTZ</w:t>
            </w:r>
            <w:r>
              <w:rPr>
                <w:sz w:val="19"/>
              </w:rPr>
              <w:t>；資料保留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年。</w:t>
            </w:r>
          </w:p>
        </w:tc>
      </w:tr>
      <w:tr w:rsidR="002B6FEF" w14:paraId="2440F71E" w14:textId="77777777">
        <w:tc>
          <w:tcPr>
            <w:tcW w:w="2160" w:type="dxa"/>
          </w:tcPr>
          <w:p w14:paraId="56F39DD8" w14:textId="77777777" w:rsidR="002B6FEF" w:rsidRDefault="00000000">
            <w:r>
              <w:rPr>
                <w:sz w:val="19"/>
              </w:rPr>
              <w:t>部署</w:t>
            </w:r>
          </w:p>
        </w:tc>
        <w:tc>
          <w:tcPr>
            <w:tcW w:w="2880" w:type="dxa"/>
          </w:tcPr>
          <w:p w14:paraId="5AFB5876" w14:textId="77777777" w:rsidR="002B6FEF" w:rsidRDefault="00000000">
            <w:r>
              <w:rPr>
                <w:sz w:val="19"/>
              </w:rPr>
              <w:t>Docker + GCP Cloud Run</w:t>
            </w:r>
          </w:p>
        </w:tc>
        <w:tc>
          <w:tcPr>
            <w:tcW w:w="3744" w:type="dxa"/>
          </w:tcPr>
          <w:p w14:paraId="777D7D68" w14:textId="77777777" w:rsidR="002B6FEF" w:rsidRDefault="00000000">
            <w:r>
              <w:rPr>
                <w:sz w:val="19"/>
              </w:rPr>
              <w:t>python:3.12.9-slim</w:t>
            </w:r>
            <w:r>
              <w:rPr>
                <w:sz w:val="19"/>
              </w:rPr>
              <w:t>；啟動時先執行</w:t>
            </w:r>
            <w:r>
              <w:rPr>
                <w:sz w:val="19"/>
              </w:rPr>
              <w:t xml:space="preserve"> alembic upgrade head</w:t>
            </w:r>
            <w:r>
              <w:rPr>
                <w:sz w:val="19"/>
              </w:rPr>
              <w:t>。</w:t>
            </w:r>
          </w:p>
        </w:tc>
      </w:tr>
      <w:tr w:rsidR="002B6FEF" w14:paraId="258388B1" w14:textId="77777777">
        <w:tc>
          <w:tcPr>
            <w:tcW w:w="2160" w:type="dxa"/>
          </w:tcPr>
          <w:p w14:paraId="6B5508CC" w14:textId="77777777" w:rsidR="002B6FEF" w:rsidRDefault="00000000">
            <w:r>
              <w:rPr>
                <w:sz w:val="19"/>
              </w:rPr>
              <w:t>主管驗證</w:t>
            </w:r>
          </w:p>
        </w:tc>
        <w:tc>
          <w:tcPr>
            <w:tcW w:w="2880" w:type="dxa"/>
          </w:tcPr>
          <w:p w14:paraId="383F5E37" w14:textId="77777777" w:rsidR="002B6FEF" w:rsidRDefault="00000000">
            <w:r>
              <w:rPr>
                <w:sz w:val="19"/>
              </w:rPr>
              <w:t>LINE Login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OAuth 2.0</w:t>
            </w:r>
            <w:r>
              <w:rPr>
                <w:sz w:val="19"/>
              </w:rPr>
              <w:t>）</w:t>
            </w:r>
          </w:p>
        </w:tc>
        <w:tc>
          <w:tcPr>
            <w:tcW w:w="3744" w:type="dxa"/>
          </w:tcPr>
          <w:p w14:paraId="720E313B" w14:textId="77777777" w:rsidR="002B6FEF" w:rsidRDefault="00000000">
            <w:r>
              <w:rPr>
                <w:sz w:val="19"/>
              </w:rPr>
              <w:t>Session Cookie</w:t>
            </w:r>
            <w:r>
              <w:rPr>
                <w:sz w:val="19"/>
              </w:rPr>
              <w:t>；正式環境</w:t>
            </w:r>
            <w:r>
              <w:rPr>
                <w:sz w:val="19"/>
              </w:rPr>
              <w:t xml:space="preserve"> https_only=True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max_age=8 </w:t>
            </w:r>
            <w:r>
              <w:rPr>
                <w:sz w:val="19"/>
              </w:rPr>
              <w:t>小時。</w:t>
            </w:r>
          </w:p>
        </w:tc>
      </w:tr>
      <w:tr w:rsidR="002B6FEF" w14:paraId="3D918023" w14:textId="77777777">
        <w:tc>
          <w:tcPr>
            <w:tcW w:w="2160" w:type="dxa"/>
          </w:tcPr>
          <w:p w14:paraId="421FA320" w14:textId="77777777" w:rsidR="002B6FEF" w:rsidRDefault="00000000">
            <w:r>
              <w:rPr>
                <w:sz w:val="19"/>
              </w:rPr>
              <w:t xml:space="preserve">Webhook </w:t>
            </w:r>
            <w:r>
              <w:rPr>
                <w:sz w:val="19"/>
              </w:rPr>
              <w:t>驗證</w:t>
            </w:r>
          </w:p>
        </w:tc>
        <w:tc>
          <w:tcPr>
            <w:tcW w:w="2880" w:type="dxa"/>
          </w:tcPr>
          <w:p w14:paraId="52C1DEA3" w14:textId="77777777" w:rsidR="002B6FEF" w:rsidRDefault="00000000">
            <w:r>
              <w:rPr>
                <w:sz w:val="19"/>
              </w:rPr>
              <w:t>HMAC-SHA256</w:t>
            </w:r>
          </w:p>
        </w:tc>
        <w:tc>
          <w:tcPr>
            <w:tcW w:w="3744" w:type="dxa"/>
          </w:tcPr>
          <w:p w14:paraId="7286EF26" w14:textId="77777777" w:rsidR="002B6FEF" w:rsidRDefault="00000000">
            <w:r>
              <w:rPr>
                <w:sz w:val="19"/>
              </w:rPr>
              <w:t xml:space="preserve">X-Line-Signature </w:t>
            </w:r>
            <w:r>
              <w:rPr>
                <w:sz w:val="19"/>
              </w:rPr>
              <w:t>對所有進入的</w:t>
            </w:r>
            <w:r>
              <w:rPr>
                <w:sz w:val="19"/>
              </w:rPr>
              <w:t xml:space="preserve"> Webhook </w:t>
            </w:r>
            <w:r>
              <w:rPr>
                <w:sz w:val="19"/>
              </w:rPr>
              <w:t>進行驗證。</w:t>
            </w:r>
          </w:p>
        </w:tc>
      </w:tr>
      <w:tr w:rsidR="002B6FEF" w14:paraId="130F0459" w14:textId="77777777">
        <w:tc>
          <w:tcPr>
            <w:tcW w:w="2160" w:type="dxa"/>
          </w:tcPr>
          <w:p w14:paraId="11ED97CF" w14:textId="77777777" w:rsidR="002B6FEF" w:rsidRDefault="00000000">
            <w:r>
              <w:rPr>
                <w:sz w:val="19"/>
              </w:rPr>
              <w:lastRenderedPageBreak/>
              <w:t>Email</w:t>
            </w:r>
          </w:p>
        </w:tc>
        <w:tc>
          <w:tcPr>
            <w:tcW w:w="2880" w:type="dxa"/>
          </w:tcPr>
          <w:p w14:paraId="62E5928D" w14:textId="77777777" w:rsidR="002B6FEF" w:rsidRDefault="00000000">
            <w:r>
              <w:rPr>
                <w:sz w:val="19"/>
              </w:rPr>
              <w:t>Mailgun</w:t>
            </w:r>
          </w:p>
        </w:tc>
        <w:tc>
          <w:tcPr>
            <w:tcW w:w="3744" w:type="dxa"/>
          </w:tcPr>
          <w:p w14:paraId="1C340776" w14:textId="77777777" w:rsidR="002B6FEF" w:rsidRDefault="00000000">
            <w:r>
              <w:rPr>
                <w:sz w:val="19"/>
              </w:rPr>
              <w:t>免費方案可靠的交易型</w:t>
            </w:r>
            <w:r>
              <w:rPr>
                <w:sz w:val="19"/>
              </w:rPr>
              <w:t xml:space="preserve"> Email </w:t>
            </w:r>
            <w:r>
              <w:rPr>
                <w:sz w:val="19"/>
              </w:rPr>
              <w:t>服務。</w:t>
            </w:r>
          </w:p>
        </w:tc>
      </w:tr>
    </w:tbl>
    <w:p w14:paraId="422692F0" w14:textId="77777777" w:rsidR="002B6FEF" w:rsidRDefault="002B6FEF">
      <w:pPr>
        <w:spacing w:after="40"/>
      </w:pPr>
    </w:p>
    <w:p w14:paraId="5CDFDB66" w14:textId="77777777" w:rsidR="002B6FEF" w:rsidRDefault="00000000">
      <w:pPr>
        <w:spacing w:before="200" w:after="60"/>
      </w:pPr>
      <w:r>
        <w:rPr>
          <w:b/>
        </w:rPr>
        <w:t xml:space="preserve">4.4  </w:t>
      </w:r>
      <w:r>
        <w:rPr>
          <w:b/>
        </w:rPr>
        <w:t>效能需求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616"/>
      </w:tblGrid>
      <w:tr w:rsidR="002B6FEF" w14:paraId="74EC8BBF" w14:textId="77777777">
        <w:tc>
          <w:tcPr>
            <w:tcW w:w="3168" w:type="dxa"/>
            <w:shd w:val="clear" w:color="auto" w:fill="F2F2F2"/>
          </w:tcPr>
          <w:p w14:paraId="12F0CC92" w14:textId="77777777" w:rsidR="002B6FEF" w:rsidRDefault="00000000">
            <w:r>
              <w:rPr>
                <w:b/>
                <w:sz w:val="19"/>
              </w:rPr>
              <w:t>指標</w:t>
            </w:r>
          </w:p>
        </w:tc>
        <w:tc>
          <w:tcPr>
            <w:tcW w:w="5616" w:type="dxa"/>
            <w:shd w:val="clear" w:color="auto" w:fill="F2F2F2"/>
          </w:tcPr>
          <w:p w14:paraId="3AE4C1D3" w14:textId="77777777" w:rsidR="002B6FEF" w:rsidRDefault="00000000">
            <w:r>
              <w:rPr>
                <w:b/>
                <w:sz w:val="19"/>
              </w:rPr>
              <w:t>目標</w:t>
            </w:r>
          </w:p>
        </w:tc>
      </w:tr>
      <w:tr w:rsidR="002B6FEF" w14:paraId="65AFDCB3" w14:textId="77777777">
        <w:tc>
          <w:tcPr>
            <w:tcW w:w="3168" w:type="dxa"/>
          </w:tcPr>
          <w:p w14:paraId="31BA2542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Webhook </w:t>
            </w:r>
            <w:r>
              <w:rPr>
                <w:sz w:val="19"/>
                <w:lang w:eastAsia="zh-TW"/>
              </w:rPr>
              <w:t>回應時間</w:t>
            </w:r>
          </w:p>
        </w:tc>
        <w:tc>
          <w:tcPr>
            <w:tcW w:w="5616" w:type="dxa"/>
          </w:tcPr>
          <w:p w14:paraId="4D342D04" w14:textId="77777777" w:rsidR="002B6FEF" w:rsidRDefault="00000000">
            <w:r>
              <w:rPr>
                <w:sz w:val="19"/>
              </w:rPr>
              <w:t xml:space="preserve">&lt; 500 </w:t>
            </w:r>
            <w:proofErr w:type="spellStart"/>
            <w:r>
              <w:rPr>
                <w:sz w:val="19"/>
              </w:rPr>
              <w:t>毫秒（</w:t>
            </w:r>
            <w:r>
              <w:rPr>
                <w:sz w:val="19"/>
              </w:rPr>
              <w:t>LINE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要求</w:t>
            </w:r>
            <w:proofErr w:type="spellEnd"/>
            <w:r>
              <w:rPr>
                <w:sz w:val="19"/>
              </w:rPr>
              <w:t xml:space="preserve"> 30 </w:t>
            </w:r>
            <w:proofErr w:type="spellStart"/>
            <w:r>
              <w:rPr>
                <w:sz w:val="19"/>
              </w:rPr>
              <w:t>秒內回應</w:t>
            </w:r>
            <w:proofErr w:type="spellEnd"/>
            <w:r>
              <w:rPr>
                <w:sz w:val="19"/>
              </w:rPr>
              <w:t>）</w:t>
            </w:r>
          </w:p>
        </w:tc>
      </w:tr>
      <w:tr w:rsidR="002B6FEF" w14:paraId="62506D78" w14:textId="77777777">
        <w:tc>
          <w:tcPr>
            <w:tcW w:w="3168" w:type="dxa"/>
          </w:tcPr>
          <w:p w14:paraId="26B2AE99" w14:textId="77777777" w:rsidR="002B6FEF" w:rsidRDefault="00000000">
            <w:r>
              <w:rPr>
                <w:sz w:val="19"/>
              </w:rPr>
              <w:t xml:space="preserve">LIFF </w:t>
            </w:r>
            <w:r>
              <w:rPr>
                <w:sz w:val="19"/>
              </w:rPr>
              <w:t>打卡延遲</w:t>
            </w:r>
          </w:p>
        </w:tc>
        <w:tc>
          <w:tcPr>
            <w:tcW w:w="5616" w:type="dxa"/>
          </w:tcPr>
          <w:p w14:paraId="2FE0E8D1" w14:textId="77777777" w:rsidR="002B6FEF" w:rsidRDefault="00000000">
            <w:r>
              <w:rPr>
                <w:sz w:val="19"/>
              </w:rPr>
              <w:t>正常情況下端對端</w:t>
            </w:r>
            <w:r>
              <w:rPr>
                <w:sz w:val="19"/>
              </w:rPr>
              <w:t xml:space="preserve"> &lt; 2 </w:t>
            </w:r>
            <w:r>
              <w:rPr>
                <w:sz w:val="19"/>
              </w:rPr>
              <w:t>秒</w:t>
            </w:r>
          </w:p>
        </w:tc>
      </w:tr>
      <w:tr w:rsidR="002B6FEF" w14:paraId="21B24D66" w14:textId="77777777">
        <w:tc>
          <w:tcPr>
            <w:tcW w:w="3168" w:type="dxa"/>
          </w:tcPr>
          <w:p w14:paraId="428482BD" w14:textId="77777777" w:rsidR="002B6FEF" w:rsidRDefault="00000000">
            <w:r>
              <w:rPr>
                <w:sz w:val="19"/>
              </w:rPr>
              <w:t>可用性</w:t>
            </w:r>
          </w:p>
        </w:tc>
        <w:tc>
          <w:tcPr>
            <w:tcW w:w="5616" w:type="dxa"/>
          </w:tcPr>
          <w:p w14:paraId="709866F2" w14:textId="77777777" w:rsidR="002B6FEF" w:rsidRDefault="00000000">
            <w:r>
              <w:rPr>
                <w:sz w:val="19"/>
              </w:rPr>
              <w:t xml:space="preserve">99% </w:t>
            </w:r>
            <w:r>
              <w:rPr>
                <w:sz w:val="19"/>
              </w:rPr>
              <w:t>以上（</w:t>
            </w:r>
            <w:r>
              <w:rPr>
                <w:sz w:val="19"/>
              </w:rPr>
              <w:t xml:space="preserve">Cloud Run </w:t>
            </w:r>
            <w:r>
              <w:rPr>
                <w:sz w:val="19"/>
              </w:rPr>
              <w:t>管理；</w:t>
            </w:r>
            <w:r>
              <w:rPr>
                <w:sz w:val="19"/>
              </w:rPr>
              <w:t xml:space="preserve">min-instances=1 </w:t>
            </w:r>
            <w:r>
              <w:rPr>
                <w:sz w:val="19"/>
              </w:rPr>
              <w:t>避免冷啟動）</w:t>
            </w:r>
          </w:p>
        </w:tc>
      </w:tr>
      <w:tr w:rsidR="002B6FEF" w14:paraId="15C2896A" w14:textId="77777777">
        <w:tc>
          <w:tcPr>
            <w:tcW w:w="3168" w:type="dxa"/>
          </w:tcPr>
          <w:p w14:paraId="505002B8" w14:textId="77777777" w:rsidR="002B6FEF" w:rsidRDefault="00000000">
            <w:r>
              <w:rPr>
                <w:sz w:val="19"/>
              </w:rPr>
              <w:t>資料保留年限</w:t>
            </w:r>
          </w:p>
        </w:tc>
        <w:tc>
          <w:tcPr>
            <w:tcW w:w="5616" w:type="dxa"/>
          </w:tcPr>
          <w:p w14:paraId="28851D52" w14:textId="77777777" w:rsidR="002B6FEF" w:rsidRDefault="00000000">
            <w:r>
              <w:rPr>
                <w:sz w:val="19"/>
              </w:rPr>
              <w:t>最少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年</w:t>
            </w:r>
          </w:p>
        </w:tc>
      </w:tr>
    </w:tbl>
    <w:p w14:paraId="631E6AF1" w14:textId="77777777" w:rsidR="002B6FEF" w:rsidRDefault="002B6FEF">
      <w:pPr>
        <w:spacing w:after="40"/>
      </w:pPr>
    </w:p>
    <w:p w14:paraId="20F98BAD" w14:textId="77777777" w:rsidR="002B6FEF" w:rsidRDefault="00000000">
      <w:pPr>
        <w:spacing w:before="200" w:after="60"/>
      </w:pPr>
      <w:r>
        <w:rPr>
          <w:b/>
        </w:rPr>
        <w:t xml:space="preserve">4.5  </w:t>
      </w:r>
      <w:r>
        <w:rPr>
          <w:b/>
        </w:rPr>
        <w:t>雲端月費預估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1440"/>
        <w:gridCol w:w="4176"/>
      </w:tblGrid>
      <w:tr w:rsidR="002B6FEF" w14:paraId="7BA4EB5F" w14:textId="77777777">
        <w:tc>
          <w:tcPr>
            <w:tcW w:w="3168" w:type="dxa"/>
            <w:shd w:val="clear" w:color="auto" w:fill="F2F2F2"/>
          </w:tcPr>
          <w:p w14:paraId="20702372" w14:textId="77777777" w:rsidR="002B6FEF" w:rsidRDefault="00000000">
            <w:r>
              <w:rPr>
                <w:b/>
                <w:sz w:val="19"/>
              </w:rPr>
              <w:t>服務</w:t>
            </w:r>
          </w:p>
        </w:tc>
        <w:tc>
          <w:tcPr>
            <w:tcW w:w="1440" w:type="dxa"/>
            <w:shd w:val="clear" w:color="auto" w:fill="F2F2F2"/>
          </w:tcPr>
          <w:p w14:paraId="090C9DB7" w14:textId="77777777" w:rsidR="002B6FEF" w:rsidRDefault="00000000">
            <w:r>
              <w:rPr>
                <w:b/>
                <w:sz w:val="19"/>
              </w:rPr>
              <w:t>供應商</w:t>
            </w:r>
          </w:p>
        </w:tc>
        <w:tc>
          <w:tcPr>
            <w:tcW w:w="4176" w:type="dxa"/>
            <w:shd w:val="clear" w:color="auto" w:fill="F2F2F2"/>
          </w:tcPr>
          <w:p w14:paraId="440B2C07" w14:textId="77777777" w:rsidR="002B6FEF" w:rsidRDefault="00000000">
            <w:r>
              <w:rPr>
                <w:b/>
                <w:sz w:val="19"/>
              </w:rPr>
              <w:t>預估費用（</w:t>
            </w:r>
            <w:r>
              <w:rPr>
                <w:b/>
                <w:sz w:val="19"/>
              </w:rPr>
              <w:t>USD</w:t>
            </w:r>
            <w:r>
              <w:rPr>
                <w:b/>
                <w:sz w:val="19"/>
              </w:rPr>
              <w:t>）</w:t>
            </w:r>
          </w:p>
        </w:tc>
      </w:tr>
      <w:tr w:rsidR="002B6FEF" w14:paraId="31AB8E7D" w14:textId="77777777">
        <w:tc>
          <w:tcPr>
            <w:tcW w:w="3168" w:type="dxa"/>
          </w:tcPr>
          <w:p w14:paraId="00E68BC2" w14:textId="77777777" w:rsidR="002B6FEF" w:rsidRDefault="00000000">
            <w:r>
              <w:rPr>
                <w:sz w:val="19"/>
              </w:rPr>
              <w:t>Cloud Run</w:t>
            </w:r>
          </w:p>
        </w:tc>
        <w:tc>
          <w:tcPr>
            <w:tcW w:w="1440" w:type="dxa"/>
          </w:tcPr>
          <w:p w14:paraId="278C48B3" w14:textId="77777777" w:rsidR="002B6FEF" w:rsidRDefault="00000000">
            <w:r>
              <w:rPr>
                <w:sz w:val="19"/>
              </w:rPr>
              <w:t>GCP</w:t>
            </w:r>
          </w:p>
        </w:tc>
        <w:tc>
          <w:tcPr>
            <w:tcW w:w="4176" w:type="dxa"/>
          </w:tcPr>
          <w:p w14:paraId="4BCDCFD9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~$0–5</w:t>
            </w:r>
            <w:r>
              <w:rPr>
                <w:sz w:val="19"/>
                <w:lang w:eastAsia="zh-TW"/>
              </w:rPr>
              <w:t>（</w:t>
            </w:r>
            <w:r>
              <w:rPr>
                <w:sz w:val="19"/>
                <w:lang w:eastAsia="zh-TW"/>
              </w:rPr>
              <w:t xml:space="preserve">≤50 </w:t>
            </w:r>
            <w:r>
              <w:rPr>
                <w:sz w:val="19"/>
                <w:lang w:eastAsia="zh-TW"/>
              </w:rPr>
              <w:t>人流量，在免費額度內）</w:t>
            </w:r>
          </w:p>
        </w:tc>
      </w:tr>
      <w:tr w:rsidR="002B6FEF" w14:paraId="0874D70B" w14:textId="77777777">
        <w:tc>
          <w:tcPr>
            <w:tcW w:w="3168" w:type="dxa"/>
          </w:tcPr>
          <w:p w14:paraId="1D861AB1" w14:textId="77777777" w:rsidR="002B6FEF" w:rsidRDefault="00000000">
            <w:r>
              <w:rPr>
                <w:sz w:val="19"/>
              </w:rPr>
              <w:t>Cloud SQL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db-f1-micro</w:t>
            </w:r>
            <w:r>
              <w:rPr>
                <w:sz w:val="19"/>
              </w:rPr>
              <w:t>）</w:t>
            </w:r>
          </w:p>
        </w:tc>
        <w:tc>
          <w:tcPr>
            <w:tcW w:w="1440" w:type="dxa"/>
          </w:tcPr>
          <w:p w14:paraId="3CBAC481" w14:textId="77777777" w:rsidR="002B6FEF" w:rsidRDefault="00000000">
            <w:r>
              <w:rPr>
                <w:sz w:val="19"/>
              </w:rPr>
              <w:t>GCP</w:t>
            </w:r>
          </w:p>
        </w:tc>
        <w:tc>
          <w:tcPr>
            <w:tcW w:w="4176" w:type="dxa"/>
          </w:tcPr>
          <w:p w14:paraId="64115849" w14:textId="77777777" w:rsidR="002B6FEF" w:rsidRDefault="00000000">
            <w:r>
              <w:rPr>
                <w:sz w:val="19"/>
              </w:rPr>
              <w:t>~$7/</w:t>
            </w:r>
            <w:r>
              <w:rPr>
                <w:sz w:val="19"/>
              </w:rPr>
              <w:t>月</w:t>
            </w:r>
          </w:p>
        </w:tc>
      </w:tr>
      <w:tr w:rsidR="002B6FEF" w14:paraId="40C231A6" w14:textId="77777777">
        <w:tc>
          <w:tcPr>
            <w:tcW w:w="3168" w:type="dxa"/>
          </w:tcPr>
          <w:p w14:paraId="056A7167" w14:textId="77777777" w:rsidR="002B6FEF" w:rsidRDefault="00000000">
            <w:r>
              <w:rPr>
                <w:sz w:val="19"/>
              </w:rPr>
              <w:t>Secret Manager</w:t>
            </w:r>
          </w:p>
        </w:tc>
        <w:tc>
          <w:tcPr>
            <w:tcW w:w="1440" w:type="dxa"/>
          </w:tcPr>
          <w:p w14:paraId="5F8D3CEE" w14:textId="77777777" w:rsidR="002B6FEF" w:rsidRDefault="00000000">
            <w:r>
              <w:rPr>
                <w:sz w:val="19"/>
              </w:rPr>
              <w:t>GCP</w:t>
            </w:r>
          </w:p>
        </w:tc>
        <w:tc>
          <w:tcPr>
            <w:tcW w:w="4176" w:type="dxa"/>
          </w:tcPr>
          <w:p w14:paraId="48675F5C" w14:textId="77777777" w:rsidR="002B6FEF" w:rsidRDefault="00000000">
            <w:r>
              <w:rPr>
                <w:sz w:val="19"/>
              </w:rPr>
              <w:t>~$0</w:t>
            </w:r>
            <w:r>
              <w:rPr>
                <w:sz w:val="19"/>
              </w:rPr>
              <w:t>（免費額度）</w:t>
            </w:r>
          </w:p>
        </w:tc>
      </w:tr>
      <w:tr w:rsidR="002B6FEF" w14:paraId="3D9D405B" w14:textId="77777777">
        <w:tc>
          <w:tcPr>
            <w:tcW w:w="3168" w:type="dxa"/>
          </w:tcPr>
          <w:p w14:paraId="74F7965A" w14:textId="77777777" w:rsidR="002B6FEF" w:rsidRDefault="00000000">
            <w:r>
              <w:rPr>
                <w:sz w:val="19"/>
              </w:rPr>
              <w:t>Mailgun</w:t>
            </w:r>
          </w:p>
        </w:tc>
        <w:tc>
          <w:tcPr>
            <w:tcW w:w="1440" w:type="dxa"/>
          </w:tcPr>
          <w:p w14:paraId="594FEDDC" w14:textId="77777777" w:rsidR="002B6FEF" w:rsidRDefault="00000000">
            <w:r>
              <w:rPr>
                <w:sz w:val="19"/>
              </w:rPr>
              <w:t>外部</w:t>
            </w:r>
          </w:p>
        </w:tc>
        <w:tc>
          <w:tcPr>
            <w:tcW w:w="4176" w:type="dxa"/>
          </w:tcPr>
          <w:p w14:paraId="6A64F1CD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$0</w:t>
            </w:r>
            <w:r>
              <w:rPr>
                <w:sz w:val="19"/>
                <w:lang w:eastAsia="zh-TW"/>
              </w:rPr>
              <w:t>（免費方案：每月</w:t>
            </w:r>
            <w:r>
              <w:rPr>
                <w:sz w:val="19"/>
                <w:lang w:eastAsia="zh-TW"/>
              </w:rPr>
              <w:t xml:space="preserve"> 3,000 </w:t>
            </w:r>
            <w:r>
              <w:rPr>
                <w:sz w:val="19"/>
                <w:lang w:eastAsia="zh-TW"/>
              </w:rPr>
              <w:t>封）</w:t>
            </w:r>
          </w:p>
        </w:tc>
      </w:tr>
      <w:tr w:rsidR="002B6FEF" w14:paraId="224710BD" w14:textId="77777777">
        <w:tc>
          <w:tcPr>
            <w:tcW w:w="3168" w:type="dxa"/>
          </w:tcPr>
          <w:p w14:paraId="54BAB8B3" w14:textId="77777777" w:rsidR="002B6FEF" w:rsidRDefault="00000000">
            <w:proofErr w:type="spellStart"/>
            <w:r>
              <w:rPr>
                <w:sz w:val="19"/>
              </w:rPr>
              <w:t>月費小計</w:t>
            </w:r>
            <w:proofErr w:type="spellEnd"/>
          </w:p>
        </w:tc>
        <w:tc>
          <w:tcPr>
            <w:tcW w:w="1440" w:type="dxa"/>
          </w:tcPr>
          <w:p w14:paraId="1A4C9C79" w14:textId="77777777" w:rsidR="002B6FEF" w:rsidRDefault="002B6FEF"/>
        </w:tc>
        <w:tc>
          <w:tcPr>
            <w:tcW w:w="4176" w:type="dxa"/>
          </w:tcPr>
          <w:p w14:paraId="081B8196" w14:textId="77777777" w:rsidR="002B6FEF" w:rsidRDefault="00000000">
            <w:r>
              <w:rPr>
                <w:b/>
                <w:sz w:val="19"/>
              </w:rPr>
              <w:t>~$7–12/</w:t>
            </w:r>
            <w:r>
              <w:rPr>
                <w:b/>
                <w:sz w:val="19"/>
              </w:rPr>
              <w:t>月</w:t>
            </w:r>
          </w:p>
        </w:tc>
      </w:tr>
    </w:tbl>
    <w:p w14:paraId="1B59F3CF" w14:textId="77777777" w:rsidR="002B6FEF" w:rsidRDefault="002B6FEF">
      <w:pPr>
        <w:spacing w:after="40"/>
      </w:pPr>
    </w:p>
    <w:p w14:paraId="64EB1B2C" w14:textId="77777777" w:rsidR="002B6FEF" w:rsidRDefault="00000000">
      <w:pPr>
        <w:pBdr>
          <w:bottom w:val="single" w:sz="6" w:space="1" w:color="CCCCCC"/>
        </w:pBdr>
        <w:spacing w:before="280" w:after="80"/>
      </w:pPr>
      <w:r>
        <w:rPr>
          <w:b/>
          <w:sz w:val="26"/>
        </w:rPr>
        <w:t xml:space="preserve">5. </w:t>
      </w:r>
      <w:r>
        <w:rPr>
          <w:b/>
          <w:sz w:val="26"/>
        </w:rPr>
        <w:t>資料庫</w:t>
      </w:r>
      <w:r>
        <w:rPr>
          <w:b/>
          <w:sz w:val="26"/>
        </w:rPr>
        <w:t xml:space="preserve"> Schema</w:t>
      </w:r>
    </w:p>
    <w:p w14:paraId="2A7E520F" w14:textId="77777777" w:rsidR="002B6FEF" w:rsidRDefault="00000000">
      <w:pPr>
        <w:spacing w:before="200" w:after="60"/>
      </w:pPr>
      <w:r>
        <w:rPr>
          <w:b/>
        </w:rPr>
        <w:t>5.1  employees</w:t>
      </w:r>
      <w:r>
        <w:rPr>
          <w:b/>
        </w:rPr>
        <w:t>（員工）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736"/>
        <w:gridCol w:w="4032"/>
      </w:tblGrid>
      <w:tr w:rsidR="002B6FEF" w14:paraId="5DDD9ED4" w14:textId="77777777">
        <w:tc>
          <w:tcPr>
            <w:tcW w:w="2016" w:type="dxa"/>
            <w:shd w:val="clear" w:color="auto" w:fill="F2F2F2"/>
          </w:tcPr>
          <w:p w14:paraId="4B1ED294" w14:textId="77777777" w:rsidR="002B6FEF" w:rsidRDefault="00000000">
            <w:r>
              <w:rPr>
                <w:b/>
                <w:sz w:val="19"/>
              </w:rPr>
              <w:t>欄位</w:t>
            </w:r>
          </w:p>
        </w:tc>
        <w:tc>
          <w:tcPr>
            <w:tcW w:w="2736" w:type="dxa"/>
            <w:shd w:val="clear" w:color="auto" w:fill="F2F2F2"/>
          </w:tcPr>
          <w:p w14:paraId="78815C64" w14:textId="77777777" w:rsidR="002B6FEF" w:rsidRDefault="00000000">
            <w:r>
              <w:rPr>
                <w:b/>
                <w:sz w:val="19"/>
              </w:rPr>
              <w:t>型別</w:t>
            </w:r>
          </w:p>
        </w:tc>
        <w:tc>
          <w:tcPr>
            <w:tcW w:w="4032" w:type="dxa"/>
            <w:shd w:val="clear" w:color="auto" w:fill="F2F2F2"/>
          </w:tcPr>
          <w:p w14:paraId="15C2665C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</w:tr>
      <w:tr w:rsidR="002B6FEF" w14:paraId="27F506A0" w14:textId="77777777">
        <w:tc>
          <w:tcPr>
            <w:tcW w:w="2016" w:type="dxa"/>
          </w:tcPr>
          <w:p w14:paraId="1A2308D4" w14:textId="77777777" w:rsidR="002B6FEF" w:rsidRDefault="00000000">
            <w:r>
              <w:rPr>
                <w:sz w:val="19"/>
              </w:rPr>
              <w:t>id</w:t>
            </w:r>
          </w:p>
        </w:tc>
        <w:tc>
          <w:tcPr>
            <w:tcW w:w="2736" w:type="dxa"/>
          </w:tcPr>
          <w:p w14:paraId="4D167060" w14:textId="77777777" w:rsidR="002B6FEF" w:rsidRDefault="00000000">
            <w:r>
              <w:rPr>
                <w:sz w:val="19"/>
              </w:rPr>
              <w:t>INTEGER PK</w:t>
            </w:r>
          </w:p>
        </w:tc>
        <w:tc>
          <w:tcPr>
            <w:tcW w:w="4032" w:type="dxa"/>
          </w:tcPr>
          <w:p w14:paraId="70E1F807" w14:textId="77777777" w:rsidR="002B6FEF" w:rsidRDefault="00000000">
            <w:r>
              <w:rPr>
                <w:sz w:val="19"/>
              </w:rPr>
              <w:t>自增主鍵。</w:t>
            </w:r>
          </w:p>
        </w:tc>
      </w:tr>
      <w:tr w:rsidR="002B6FEF" w14:paraId="2B448369" w14:textId="77777777">
        <w:tc>
          <w:tcPr>
            <w:tcW w:w="2016" w:type="dxa"/>
          </w:tcPr>
          <w:p w14:paraId="358E18AA" w14:textId="77777777" w:rsidR="002B6FEF" w:rsidRDefault="00000000">
            <w:r>
              <w:rPr>
                <w:sz w:val="19"/>
              </w:rPr>
              <w:t>employee_number</w:t>
            </w:r>
          </w:p>
        </w:tc>
        <w:tc>
          <w:tcPr>
            <w:tcW w:w="2736" w:type="dxa"/>
          </w:tcPr>
          <w:p w14:paraId="275509F3" w14:textId="77777777" w:rsidR="002B6FEF" w:rsidRDefault="00000000">
            <w:r>
              <w:rPr>
                <w:sz w:val="19"/>
              </w:rPr>
              <w:t>VARCHAR(20) UNIQUE NULL</w:t>
            </w:r>
          </w:p>
        </w:tc>
        <w:tc>
          <w:tcPr>
            <w:tcW w:w="4032" w:type="dxa"/>
          </w:tcPr>
          <w:p w14:paraId="046B811A" w14:textId="77777777" w:rsidR="002B6FEF" w:rsidRDefault="00000000">
            <w:r>
              <w:rPr>
                <w:sz w:val="19"/>
                <w:lang w:eastAsia="zh-TW"/>
              </w:rPr>
              <w:t>員工編號（員編）。</w:t>
            </w:r>
            <w:r>
              <w:rPr>
                <w:sz w:val="19"/>
                <w:lang w:eastAsia="zh-TW"/>
              </w:rPr>
              <w:t xml:space="preserve">HR </w:t>
            </w:r>
            <w:r>
              <w:rPr>
                <w:sz w:val="19"/>
                <w:lang w:eastAsia="zh-TW"/>
              </w:rPr>
              <w:t>批次匯入後填入；員工自行綁定時初始為</w:t>
            </w:r>
            <w:r>
              <w:rPr>
                <w:sz w:val="19"/>
                <w:lang w:eastAsia="zh-TW"/>
              </w:rPr>
              <w:t xml:space="preserve"> NULL</w:t>
            </w:r>
            <w:r>
              <w:rPr>
                <w:sz w:val="19"/>
                <w:lang w:eastAsia="zh-TW"/>
              </w:rPr>
              <w:t>，事後由</w:t>
            </w:r>
            <w:r>
              <w:rPr>
                <w:sz w:val="19"/>
                <w:lang w:eastAsia="zh-TW"/>
              </w:rPr>
              <w:t xml:space="preserve"> HR </w:t>
            </w:r>
            <w:r>
              <w:rPr>
                <w:sz w:val="19"/>
                <w:lang w:eastAsia="zh-TW"/>
              </w:rPr>
              <w:t>補填。</w:t>
            </w:r>
            <w:proofErr w:type="spellStart"/>
            <w:r>
              <w:rPr>
                <w:sz w:val="19"/>
              </w:rPr>
              <w:t>建立索引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2B6FEF" w14:paraId="7B44D6BB" w14:textId="77777777">
        <w:tc>
          <w:tcPr>
            <w:tcW w:w="2016" w:type="dxa"/>
          </w:tcPr>
          <w:p w14:paraId="7E721920" w14:textId="77777777" w:rsidR="002B6FEF" w:rsidRDefault="00000000">
            <w:r>
              <w:rPr>
                <w:sz w:val="19"/>
              </w:rPr>
              <w:t>full_name</w:t>
            </w:r>
          </w:p>
        </w:tc>
        <w:tc>
          <w:tcPr>
            <w:tcW w:w="2736" w:type="dxa"/>
          </w:tcPr>
          <w:p w14:paraId="7A3AD37D" w14:textId="77777777" w:rsidR="002B6FEF" w:rsidRDefault="00000000">
            <w:r>
              <w:rPr>
                <w:sz w:val="19"/>
              </w:rPr>
              <w:t>VARCHAR(100) NULL</w:t>
            </w:r>
          </w:p>
        </w:tc>
        <w:tc>
          <w:tcPr>
            <w:tcW w:w="4032" w:type="dxa"/>
          </w:tcPr>
          <w:p w14:paraId="3DD04DC8" w14:textId="77777777" w:rsidR="002B6FEF" w:rsidRDefault="00000000">
            <w:r>
              <w:rPr>
                <w:sz w:val="19"/>
                <w:lang w:eastAsia="zh-TW"/>
              </w:rPr>
              <w:t>正式姓名（</w:t>
            </w:r>
            <w:r>
              <w:rPr>
                <w:sz w:val="19"/>
                <w:lang w:eastAsia="zh-TW"/>
              </w:rPr>
              <w:t xml:space="preserve">HR </w:t>
            </w:r>
            <w:r>
              <w:rPr>
                <w:sz w:val="19"/>
                <w:lang w:eastAsia="zh-TW"/>
              </w:rPr>
              <w:t>匯入後填入）。</w:t>
            </w:r>
            <w:r>
              <w:rPr>
                <w:sz w:val="19"/>
              </w:rPr>
              <w:t xml:space="preserve">CSV </w:t>
            </w:r>
            <w:proofErr w:type="spellStart"/>
            <w:r>
              <w:rPr>
                <w:sz w:val="19"/>
              </w:rPr>
              <w:t>匯出與稽核報表優先使用此欄位；未填時以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display_name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代替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2B6FEF" w14:paraId="5B5A457F" w14:textId="77777777">
        <w:tc>
          <w:tcPr>
            <w:tcW w:w="2016" w:type="dxa"/>
          </w:tcPr>
          <w:p w14:paraId="7E0BF91E" w14:textId="77777777" w:rsidR="002B6FEF" w:rsidRDefault="00000000">
            <w:r>
              <w:rPr>
                <w:sz w:val="19"/>
              </w:rPr>
              <w:t>line_user_id</w:t>
            </w:r>
          </w:p>
        </w:tc>
        <w:tc>
          <w:tcPr>
            <w:tcW w:w="2736" w:type="dxa"/>
          </w:tcPr>
          <w:p w14:paraId="2C6101AA" w14:textId="77777777" w:rsidR="002B6FEF" w:rsidRDefault="00000000">
            <w:r>
              <w:rPr>
                <w:sz w:val="19"/>
              </w:rPr>
              <w:t>VARCHAR(50) UNIQUE NULL</w:t>
            </w:r>
          </w:p>
        </w:tc>
        <w:tc>
          <w:tcPr>
            <w:tcW w:w="4032" w:type="dxa"/>
          </w:tcPr>
          <w:p w14:paraId="2089A3B6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</w:rPr>
              <w:t xml:space="preserve">LINE </w:t>
            </w:r>
            <w:proofErr w:type="spellStart"/>
            <w:r>
              <w:rPr>
                <w:sz w:val="19"/>
              </w:rPr>
              <w:t>UID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Uxxxxxxx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格式</w:t>
            </w:r>
            <w:proofErr w:type="spellEnd"/>
            <w:r>
              <w:rPr>
                <w:sz w:val="19"/>
              </w:rPr>
              <w:t>），</w:t>
            </w:r>
            <w:proofErr w:type="spellStart"/>
            <w:r>
              <w:rPr>
                <w:sz w:val="19"/>
              </w:rPr>
              <w:t>建立索引。</w:t>
            </w:r>
            <w:r>
              <w:rPr>
                <w:sz w:val="19"/>
                <w:lang w:eastAsia="zh-TW"/>
              </w:rPr>
              <w:t>HR</w:t>
            </w:r>
            <w:proofErr w:type="spellEnd"/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匯入時初始為</w:t>
            </w:r>
            <w:r>
              <w:rPr>
                <w:sz w:val="19"/>
                <w:lang w:eastAsia="zh-TW"/>
              </w:rPr>
              <w:t xml:space="preserve"> NULL</w:t>
            </w:r>
            <w:r>
              <w:rPr>
                <w:sz w:val="19"/>
                <w:lang w:eastAsia="zh-TW"/>
              </w:rPr>
              <w:t>（未綁定）；員工完成綁定後填入。</w:t>
            </w:r>
          </w:p>
        </w:tc>
      </w:tr>
      <w:tr w:rsidR="002B6FEF" w14:paraId="56CDDABE" w14:textId="77777777">
        <w:tc>
          <w:tcPr>
            <w:tcW w:w="2016" w:type="dxa"/>
          </w:tcPr>
          <w:p w14:paraId="312904CF" w14:textId="77777777" w:rsidR="002B6FEF" w:rsidRDefault="00000000">
            <w:r>
              <w:rPr>
                <w:sz w:val="19"/>
              </w:rPr>
              <w:t>email</w:t>
            </w:r>
          </w:p>
        </w:tc>
        <w:tc>
          <w:tcPr>
            <w:tcW w:w="2736" w:type="dxa"/>
          </w:tcPr>
          <w:p w14:paraId="0DAA53B7" w14:textId="77777777" w:rsidR="002B6FEF" w:rsidRDefault="00000000">
            <w:r>
              <w:rPr>
                <w:sz w:val="19"/>
              </w:rPr>
              <w:t>VARCHAR(100) UNIQUE NN</w:t>
            </w:r>
          </w:p>
        </w:tc>
        <w:tc>
          <w:tcPr>
            <w:tcW w:w="4032" w:type="dxa"/>
          </w:tcPr>
          <w:p w14:paraId="5A5A5724" w14:textId="77777777" w:rsidR="002B6FEF" w:rsidRDefault="00000000">
            <w:r>
              <w:rPr>
                <w:sz w:val="19"/>
              </w:rPr>
              <w:t>公司</w:t>
            </w:r>
            <w:r>
              <w:rPr>
                <w:sz w:val="19"/>
              </w:rPr>
              <w:t xml:space="preserve"> Email </w:t>
            </w:r>
            <w:r>
              <w:rPr>
                <w:sz w:val="19"/>
              </w:rPr>
              <w:t>地址。</w:t>
            </w:r>
          </w:p>
        </w:tc>
      </w:tr>
      <w:tr w:rsidR="002B6FEF" w14:paraId="54DA059C" w14:textId="77777777">
        <w:tc>
          <w:tcPr>
            <w:tcW w:w="2016" w:type="dxa"/>
          </w:tcPr>
          <w:p w14:paraId="324D7C9F" w14:textId="77777777" w:rsidR="002B6FEF" w:rsidRDefault="00000000">
            <w:r>
              <w:rPr>
                <w:sz w:val="19"/>
              </w:rPr>
              <w:t>display_name</w:t>
            </w:r>
          </w:p>
        </w:tc>
        <w:tc>
          <w:tcPr>
            <w:tcW w:w="2736" w:type="dxa"/>
          </w:tcPr>
          <w:p w14:paraId="61B2B22E" w14:textId="77777777" w:rsidR="002B6FEF" w:rsidRDefault="00000000">
            <w:r>
              <w:rPr>
                <w:sz w:val="19"/>
              </w:rPr>
              <w:t>VARCHAR(100)</w:t>
            </w:r>
          </w:p>
        </w:tc>
        <w:tc>
          <w:tcPr>
            <w:tcW w:w="4032" w:type="dxa"/>
          </w:tcPr>
          <w:p w14:paraId="1F6A876C" w14:textId="77777777" w:rsidR="002B6FEF" w:rsidRDefault="00000000">
            <w:r>
              <w:rPr>
                <w:sz w:val="19"/>
              </w:rPr>
              <w:t>從</w:t>
            </w:r>
            <w:r>
              <w:rPr>
                <w:sz w:val="19"/>
              </w:rPr>
              <w:t xml:space="preserve"> LINE Profile API </w:t>
            </w:r>
            <w:r>
              <w:rPr>
                <w:sz w:val="19"/>
              </w:rPr>
              <w:t>取得的顯示名稱（備用）；稽核報表以</w:t>
            </w:r>
            <w:r>
              <w:rPr>
                <w:sz w:val="19"/>
              </w:rPr>
              <w:t xml:space="preserve"> full_name </w:t>
            </w:r>
            <w:r>
              <w:rPr>
                <w:sz w:val="19"/>
              </w:rPr>
              <w:t>為準。</w:t>
            </w:r>
          </w:p>
        </w:tc>
      </w:tr>
      <w:tr w:rsidR="002B6FEF" w14:paraId="790FF8FD" w14:textId="77777777">
        <w:tc>
          <w:tcPr>
            <w:tcW w:w="2016" w:type="dxa"/>
          </w:tcPr>
          <w:p w14:paraId="4B162789" w14:textId="77777777" w:rsidR="002B6FEF" w:rsidRDefault="00000000">
            <w:r>
              <w:rPr>
                <w:sz w:val="19"/>
              </w:rPr>
              <w:t>is_active</w:t>
            </w:r>
          </w:p>
        </w:tc>
        <w:tc>
          <w:tcPr>
            <w:tcW w:w="2736" w:type="dxa"/>
          </w:tcPr>
          <w:p w14:paraId="2BF781E5" w14:textId="77777777" w:rsidR="002B6FEF" w:rsidRDefault="00000000">
            <w:r>
              <w:rPr>
                <w:sz w:val="19"/>
              </w:rPr>
              <w:t>BOOLEAN NN DEFAULT true</w:t>
            </w:r>
          </w:p>
        </w:tc>
        <w:tc>
          <w:tcPr>
            <w:tcW w:w="4032" w:type="dxa"/>
          </w:tcPr>
          <w:p w14:paraId="513F00D6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設為</w:t>
            </w:r>
            <w:r>
              <w:rPr>
                <w:sz w:val="19"/>
                <w:lang w:eastAsia="zh-TW"/>
              </w:rPr>
              <w:t xml:space="preserve"> false </w:t>
            </w:r>
            <w:r>
              <w:rPr>
                <w:sz w:val="19"/>
                <w:lang w:eastAsia="zh-TW"/>
              </w:rPr>
              <w:t>可停用員工帳號。</w:t>
            </w:r>
          </w:p>
        </w:tc>
      </w:tr>
      <w:tr w:rsidR="002B6FEF" w14:paraId="23FC773B" w14:textId="77777777">
        <w:tc>
          <w:tcPr>
            <w:tcW w:w="2016" w:type="dxa"/>
          </w:tcPr>
          <w:p w14:paraId="74D00DA6" w14:textId="77777777" w:rsidR="002B6FEF" w:rsidRDefault="00000000">
            <w:proofErr w:type="spellStart"/>
            <w:r>
              <w:rPr>
                <w:sz w:val="19"/>
              </w:rPr>
              <w:t>is_manager</w:t>
            </w:r>
            <w:proofErr w:type="spellEnd"/>
          </w:p>
        </w:tc>
        <w:tc>
          <w:tcPr>
            <w:tcW w:w="2736" w:type="dxa"/>
          </w:tcPr>
          <w:p w14:paraId="6CA8905D" w14:textId="77777777" w:rsidR="002B6FEF" w:rsidRDefault="00000000">
            <w:r>
              <w:rPr>
                <w:sz w:val="19"/>
              </w:rPr>
              <w:t>BOOLEAN NN DEFAULT false</w:t>
            </w:r>
          </w:p>
        </w:tc>
        <w:tc>
          <w:tcPr>
            <w:tcW w:w="4032" w:type="dxa"/>
          </w:tcPr>
          <w:p w14:paraId="19B731C1" w14:textId="77777777" w:rsidR="002B6FEF" w:rsidRDefault="00000000">
            <w:r>
              <w:rPr>
                <w:sz w:val="19"/>
              </w:rPr>
              <w:t>設為</w:t>
            </w:r>
            <w:r>
              <w:rPr>
                <w:sz w:val="19"/>
              </w:rPr>
              <w:t xml:space="preserve"> true </w:t>
            </w:r>
            <w:r>
              <w:rPr>
                <w:sz w:val="19"/>
              </w:rPr>
              <w:t>可透過</w:t>
            </w:r>
            <w:r>
              <w:rPr>
                <w:sz w:val="19"/>
              </w:rPr>
              <w:t xml:space="preserve"> LINE Login </w:t>
            </w:r>
            <w:r>
              <w:rPr>
                <w:sz w:val="19"/>
              </w:rPr>
              <w:t>存取主管後台。</w:t>
            </w:r>
          </w:p>
        </w:tc>
      </w:tr>
      <w:tr w:rsidR="002B6FEF" w14:paraId="44B12D5F" w14:textId="77777777">
        <w:tc>
          <w:tcPr>
            <w:tcW w:w="2016" w:type="dxa"/>
          </w:tcPr>
          <w:p w14:paraId="2776DC2A" w14:textId="77777777" w:rsidR="002B6FEF" w:rsidRDefault="00000000">
            <w:r>
              <w:rPr>
                <w:sz w:val="19"/>
              </w:rPr>
              <w:t>created_at</w:t>
            </w:r>
          </w:p>
        </w:tc>
        <w:tc>
          <w:tcPr>
            <w:tcW w:w="2736" w:type="dxa"/>
          </w:tcPr>
          <w:p w14:paraId="15E906E9" w14:textId="77777777" w:rsidR="002B6FEF" w:rsidRDefault="00000000">
            <w:r>
              <w:rPr>
                <w:sz w:val="19"/>
              </w:rPr>
              <w:t>TIMESTAMPTZ</w:t>
            </w:r>
          </w:p>
        </w:tc>
        <w:tc>
          <w:tcPr>
            <w:tcW w:w="4032" w:type="dxa"/>
          </w:tcPr>
          <w:p w14:paraId="27BACF58" w14:textId="77777777" w:rsidR="002B6FEF" w:rsidRDefault="00000000">
            <w:r>
              <w:rPr>
                <w:sz w:val="19"/>
              </w:rPr>
              <w:t>預設</w:t>
            </w:r>
            <w:r>
              <w:rPr>
                <w:sz w:val="19"/>
              </w:rPr>
              <w:t xml:space="preserve"> now()</w:t>
            </w:r>
            <w:r>
              <w:rPr>
                <w:sz w:val="19"/>
              </w:rPr>
              <w:t>。</w:t>
            </w:r>
          </w:p>
        </w:tc>
      </w:tr>
      <w:tr w:rsidR="002B6FEF" w14:paraId="1870EEAF" w14:textId="77777777">
        <w:tc>
          <w:tcPr>
            <w:tcW w:w="2016" w:type="dxa"/>
          </w:tcPr>
          <w:p w14:paraId="5C267D83" w14:textId="77777777" w:rsidR="002B6FEF" w:rsidRDefault="00000000">
            <w:r>
              <w:rPr>
                <w:sz w:val="19"/>
              </w:rPr>
              <w:t>updated_at</w:t>
            </w:r>
          </w:p>
        </w:tc>
        <w:tc>
          <w:tcPr>
            <w:tcW w:w="2736" w:type="dxa"/>
          </w:tcPr>
          <w:p w14:paraId="4BA9E8ED" w14:textId="77777777" w:rsidR="002B6FEF" w:rsidRDefault="00000000">
            <w:r>
              <w:rPr>
                <w:sz w:val="19"/>
              </w:rPr>
              <w:t>TIMESTAMPTZ</w:t>
            </w:r>
          </w:p>
        </w:tc>
        <w:tc>
          <w:tcPr>
            <w:tcW w:w="4032" w:type="dxa"/>
          </w:tcPr>
          <w:p w14:paraId="505999DF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資料異動時自動更新。</w:t>
            </w:r>
          </w:p>
        </w:tc>
      </w:tr>
    </w:tbl>
    <w:p w14:paraId="3F816DEA" w14:textId="77777777" w:rsidR="002B6FEF" w:rsidRDefault="002B6FEF">
      <w:pPr>
        <w:spacing w:after="40"/>
        <w:rPr>
          <w:lang w:eastAsia="zh-TW"/>
        </w:rPr>
      </w:pPr>
    </w:p>
    <w:p w14:paraId="636288A4" w14:textId="77777777" w:rsidR="002B6FEF" w:rsidRDefault="00000000">
      <w:pPr>
        <w:spacing w:before="200" w:after="60"/>
      </w:pPr>
      <w:proofErr w:type="gramStart"/>
      <w:r>
        <w:rPr>
          <w:b/>
        </w:rPr>
        <w:t xml:space="preserve">5.2  </w:t>
      </w:r>
      <w:proofErr w:type="spellStart"/>
      <w:r>
        <w:rPr>
          <w:b/>
        </w:rPr>
        <w:t>check</w:t>
      </w:r>
      <w:proofErr w:type="gramEnd"/>
      <w:r>
        <w:rPr>
          <w:b/>
        </w:rPr>
        <w:t>_ins</w:t>
      </w:r>
      <w:r>
        <w:rPr>
          <w:b/>
        </w:rPr>
        <w:t>（打卡紀錄</w:t>
      </w:r>
      <w:proofErr w:type="spellEnd"/>
      <w:r>
        <w:rPr>
          <w:b/>
        </w:rPr>
        <w:t>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736"/>
        <w:gridCol w:w="4032"/>
      </w:tblGrid>
      <w:tr w:rsidR="002B6FEF" w14:paraId="4EA41979" w14:textId="77777777">
        <w:tc>
          <w:tcPr>
            <w:tcW w:w="2016" w:type="dxa"/>
            <w:shd w:val="clear" w:color="auto" w:fill="F2F2F2"/>
          </w:tcPr>
          <w:p w14:paraId="5620E53A" w14:textId="77777777" w:rsidR="002B6FEF" w:rsidRDefault="00000000">
            <w:r>
              <w:rPr>
                <w:b/>
                <w:sz w:val="19"/>
              </w:rPr>
              <w:t>欄位</w:t>
            </w:r>
          </w:p>
        </w:tc>
        <w:tc>
          <w:tcPr>
            <w:tcW w:w="2736" w:type="dxa"/>
            <w:shd w:val="clear" w:color="auto" w:fill="F2F2F2"/>
          </w:tcPr>
          <w:p w14:paraId="4706C041" w14:textId="77777777" w:rsidR="002B6FEF" w:rsidRDefault="00000000">
            <w:r>
              <w:rPr>
                <w:b/>
                <w:sz w:val="19"/>
              </w:rPr>
              <w:t>型別</w:t>
            </w:r>
          </w:p>
        </w:tc>
        <w:tc>
          <w:tcPr>
            <w:tcW w:w="4032" w:type="dxa"/>
            <w:shd w:val="clear" w:color="auto" w:fill="F2F2F2"/>
          </w:tcPr>
          <w:p w14:paraId="690A63D0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</w:tr>
      <w:tr w:rsidR="002B6FEF" w14:paraId="42E93AF5" w14:textId="77777777">
        <w:tc>
          <w:tcPr>
            <w:tcW w:w="2016" w:type="dxa"/>
          </w:tcPr>
          <w:p w14:paraId="08721AEA" w14:textId="77777777" w:rsidR="002B6FEF" w:rsidRDefault="00000000">
            <w:r>
              <w:rPr>
                <w:sz w:val="19"/>
              </w:rPr>
              <w:t>id</w:t>
            </w:r>
          </w:p>
        </w:tc>
        <w:tc>
          <w:tcPr>
            <w:tcW w:w="2736" w:type="dxa"/>
          </w:tcPr>
          <w:p w14:paraId="1C7F4253" w14:textId="77777777" w:rsidR="002B6FEF" w:rsidRDefault="00000000">
            <w:r>
              <w:rPr>
                <w:sz w:val="19"/>
              </w:rPr>
              <w:t>INTEGER PK</w:t>
            </w:r>
          </w:p>
        </w:tc>
        <w:tc>
          <w:tcPr>
            <w:tcW w:w="4032" w:type="dxa"/>
          </w:tcPr>
          <w:p w14:paraId="59203049" w14:textId="77777777" w:rsidR="002B6FEF" w:rsidRDefault="00000000">
            <w:r>
              <w:rPr>
                <w:sz w:val="19"/>
              </w:rPr>
              <w:t>自增主鍵。</w:t>
            </w:r>
          </w:p>
        </w:tc>
      </w:tr>
      <w:tr w:rsidR="002B6FEF" w14:paraId="65BEB2C2" w14:textId="77777777">
        <w:tc>
          <w:tcPr>
            <w:tcW w:w="2016" w:type="dxa"/>
          </w:tcPr>
          <w:p w14:paraId="0887AC10" w14:textId="77777777" w:rsidR="002B6FEF" w:rsidRDefault="00000000">
            <w:r>
              <w:rPr>
                <w:sz w:val="19"/>
              </w:rPr>
              <w:lastRenderedPageBreak/>
              <w:t>employee_id</w:t>
            </w:r>
          </w:p>
        </w:tc>
        <w:tc>
          <w:tcPr>
            <w:tcW w:w="2736" w:type="dxa"/>
          </w:tcPr>
          <w:p w14:paraId="57E09A3B" w14:textId="77777777" w:rsidR="002B6FEF" w:rsidRDefault="00000000">
            <w:r>
              <w:rPr>
                <w:sz w:val="19"/>
              </w:rPr>
              <w:t>INTEGER FK NN</w:t>
            </w:r>
          </w:p>
        </w:tc>
        <w:tc>
          <w:tcPr>
            <w:tcW w:w="4032" w:type="dxa"/>
          </w:tcPr>
          <w:p w14:paraId="5E89C105" w14:textId="77777777" w:rsidR="002B6FEF" w:rsidRDefault="00000000">
            <w:r>
              <w:rPr>
                <w:sz w:val="19"/>
              </w:rPr>
              <w:t>參照</w:t>
            </w:r>
            <w:r>
              <w:rPr>
                <w:sz w:val="19"/>
              </w:rPr>
              <w:t xml:space="preserve"> employees(id)</w:t>
            </w:r>
            <w:r>
              <w:rPr>
                <w:sz w:val="19"/>
              </w:rPr>
              <w:t>，建立索引。</w:t>
            </w:r>
          </w:p>
        </w:tc>
      </w:tr>
      <w:tr w:rsidR="002B6FEF" w14:paraId="7CD946AA" w14:textId="77777777">
        <w:tc>
          <w:tcPr>
            <w:tcW w:w="2016" w:type="dxa"/>
          </w:tcPr>
          <w:p w14:paraId="5FDCA36D" w14:textId="77777777" w:rsidR="002B6FEF" w:rsidRDefault="00000000">
            <w:r>
              <w:rPr>
                <w:sz w:val="19"/>
              </w:rPr>
              <w:t>type</w:t>
            </w:r>
          </w:p>
        </w:tc>
        <w:tc>
          <w:tcPr>
            <w:tcW w:w="2736" w:type="dxa"/>
          </w:tcPr>
          <w:p w14:paraId="2E767C78" w14:textId="77777777" w:rsidR="002B6FEF" w:rsidRDefault="00000000">
            <w:r>
              <w:rPr>
                <w:sz w:val="19"/>
              </w:rPr>
              <w:t>ENUM NN</w:t>
            </w:r>
          </w:p>
        </w:tc>
        <w:tc>
          <w:tcPr>
            <w:tcW w:w="4032" w:type="dxa"/>
          </w:tcPr>
          <w:p w14:paraId="1291C257" w14:textId="77777777" w:rsidR="002B6FEF" w:rsidRDefault="00000000">
            <w:r>
              <w:rPr>
                <w:sz w:val="19"/>
              </w:rPr>
              <w:t>Enum('clock_in', 'clock_out')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DB </w:t>
            </w:r>
            <w:r>
              <w:rPr>
                <w:sz w:val="19"/>
              </w:rPr>
              <w:t>層級強制約束。</w:t>
            </w:r>
          </w:p>
        </w:tc>
      </w:tr>
      <w:tr w:rsidR="002B6FEF" w14:paraId="3AA2B698" w14:textId="77777777">
        <w:tc>
          <w:tcPr>
            <w:tcW w:w="2016" w:type="dxa"/>
          </w:tcPr>
          <w:p w14:paraId="3678D767" w14:textId="77777777" w:rsidR="002B6FEF" w:rsidRDefault="00000000">
            <w:r>
              <w:rPr>
                <w:sz w:val="19"/>
              </w:rPr>
              <w:t>checked_at</w:t>
            </w:r>
          </w:p>
        </w:tc>
        <w:tc>
          <w:tcPr>
            <w:tcW w:w="2736" w:type="dxa"/>
          </w:tcPr>
          <w:p w14:paraId="54EC569E" w14:textId="77777777" w:rsidR="002B6FEF" w:rsidRDefault="00000000">
            <w:r>
              <w:rPr>
                <w:sz w:val="19"/>
              </w:rPr>
              <w:t>TIMESTAMPTZ</w:t>
            </w:r>
          </w:p>
        </w:tc>
        <w:tc>
          <w:tcPr>
            <w:tcW w:w="4032" w:type="dxa"/>
          </w:tcPr>
          <w:p w14:paraId="09C3E130" w14:textId="77777777" w:rsidR="002B6FEF" w:rsidRDefault="00000000">
            <w:r>
              <w:rPr>
                <w:sz w:val="19"/>
              </w:rPr>
              <w:t>預設</w:t>
            </w:r>
            <w:r>
              <w:rPr>
                <w:sz w:val="19"/>
              </w:rPr>
              <w:t xml:space="preserve"> now()</w:t>
            </w:r>
            <w:r>
              <w:rPr>
                <w:sz w:val="19"/>
              </w:rPr>
              <w:t>，與</w:t>
            </w:r>
            <w:r>
              <w:rPr>
                <w:sz w:val="19"/>
              </w:rPr>
              <w:t xml:space="preserve"> employee_id </w:t>
            </w:r>
            <w:r>
              <w:rPr>
                <w:sz w:val="19"/>
              </w:rPr>
              <w:t>建立複合索引。</w:t>
            </w:r>
          </w:p>
        </w:tc>
      </w:tr>
      <w:tr w:rsidR="002B6FEF" w14:paraId="35E7D695" w14:textId="77777777">
        <w:tc>
          <w:tcPr>
            <w:tcW w:w="2016" w:type="dxa"/>
          </w:tcPr>
          <w:p w14:paraId="0F43BBFD" w14:textId="77777777" w:rsidR="002B6FEF" w:rsidRDefault="00000000">
            <w:r>
              <w:rPr>
                <w:sz w:val="19"/>
              </w:rPr>
              <w:t>latitude</w:t>
            </w:r>
          </w:p>
        </w:tc>
        <w:tc>
          <w:tcPr>
            <w:tcW w:w="2736" w:type="dxa"/>
          </w:tcPr>
          <w:p w14:paraId="348F996D" w14:textId="77777777" w:rsidR="002B6FEF" w:rsidRDefault="00000000">
            <w:r>
              <w:rPr>
                <w:sz w:val="19"/>
              </w:rPr>
              <w:t>DOUBLE PRECISION NN</w:t>
            </w:r>
          </w:p>
        </w:tc>
        <w:tc>
          <w:tcPr>
            <w:tcW w:w="4032" w:type="dxa"/>
          </w:tcPr>
          <w:p w14:paraId="03FDAD23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GPS </w:t>
            </w:r>
            <w:r>
              <w:rPr>
                <w:sz w:val="19"/>
                <w:lang w:eastAsia="zh-TW"/>
              </w:rPr>
              <w:t>緯度，必填；未授權定位則拒絕打卡。</w:t>
            </w:r>
          </w:p>
        </w:tc>
      </w:tr>
      <w:tr w:rsidR="002B6FEF" w14:paraId="6B71C8C9" w14:textId="77777777">
        <w:tc>
          <w:tcPr>
            <w:tcW w:w="2016" w:type="dxa"/>
          </w:tcPr>
          <w:p w14:paraId="1A1FD4D1" w14:textId="77777777" w:rsidR="002B6FEF" w:rsidRDefault="00000000">
            <w:r>
              <w:rPr>
                <w:sz w:val="19"/>
              </w:rPr>
              <w:t>longitude</w:t>
            </w:r>
          </w:p>
        </w:tc>
        <w:tc>
          <w:tcPr>
            <w:tcW w:w="2736" w:type="dxa"/>
          </w:tcPr>
          <w:p w14:paraId="523422BA" w14:textId="77777777" w:rsidR="002B6FEF" w:rsidRDefault="00000000">
            <w:r>
              <w:rPr>
                <w:sz w:val="19"/>
              </w:rPr>
              <w:t>DOUBLE PRECISION NN</w:t>
            </w:r>
          </w:p>
        </w:tc>
        <w:tc>
          <w:tcPr>
            <w:tcW w:w="4032" w:type="dxa"/>
          </w:tcPr>
          <w:p w14:paraId="35251A61" w14:textId="77777777" w:rsidR="002B6FEF" w:rsidRDefault="00000000">
            <w:r>
              <w:rPr>
                <w:sz w:val="19"/>
              </w:rPr>
              <w:t xml:space="preserve">GPS </w:t>
            </w:r>
            <w:r>
              <w:rPr>
                <w:sz w:val="19"/>
              </w:rPr>
              <w:t>經度，必填。</w:t>
            </w:r>
          </w:p>
        </w:tc>
      </w:tr>
      <w:tr w:rsidR="002B6FEF" w14:paraId="72745782" w14:textId="77777777">
        <w:tc>
          <w:tcPr>
            <w:tcW w:w="2016" w:type="dxa"/>
          </w:tcPr>
          <w:p w14:paraId="0730C727" w14:textId="77777777" w:rsidR="002B6FEF" w:rsidRDefault="00000000">
            <w:r>
              <w:rPr>
                <w:sz w:val="19"/>
              </w:rPr>
              <w:t>ip_address</w:t>
            </w:r>
          </w:p>
        </w:tc>
        <w:tc>
          <w:tcPr>
            <w:tcW w:w="2736" w:type="dxa"/>
          </w:tcPr>
          <w:p w14:paraId="7554C781" w14:textId="77777777" w:rsidR="002B6FEF" w:rsidRDefault="00000000">
            <w:r>
              <w:rPr>
                <w:sz w:val="19"/>
              </w:rPr>
              <w:t>VARCHAR(50) NN</w:t>
            </w:r>
          </w:p>
        </w:tc>
        <w:tc>
          <w:tcPr>
            <w:tcW w:w="4032" w:type="dxa"/>
          </w:tcPr>
          <w:p w14:paraId="5076A3BD" w14:textId="77777777" w:rsidR="002B6FEF" w:rsidRDefault="00000000">
            <w:r>
              <w:rPr>
                <w:sz w:val="19"/>
              </w:rPr>
              <w:t>從</w:t>
            </w:r>
            <w:r>
              <w:rPr>
                <w:sz w:val="19"/>
              </w:rPr>
              <w:t xml:space="preserve"> X-Forwarded-For </w:t>
            </w:r>
            <w:r>
              <w:rPr>
                <w:sz w:val="19"/>
              </w:rPr>
              <w:t>標頭擷取。</w:t>
            </w:r>
          </w:p>
        </w:tc>
      </w:tr>
      <w:tr w:rsidR="002B6FEF" w14:paraId="70DE4F1A" w14:textId="77777777">
        <w:tc>
          <w:tcPr>
            <w:tcW w:w="2016" w:type="dxa"/>
          </w:tcPr>
          <w:p w14:paraId="744E0BDC" w14:textId="77777777" w:rsidR="002B6FEF" w:rsidRDefault="00000000">
            <w:r>
              <w:rPr>
                <w:sz w:val="19"/>
              </w:rPr>
              <w:t>created_at</w:t>
            </w:r>
          </w:p>
        </w:tc>
        <w:tc>
          <w:tcPr>
            <w:tcW w:w="2736" w:type="dxa"/>
          </w:tcPr>
          <w:p w14:paraId="7129FDDD" w14:textId="77777777" w:rsidR="002B6FEF" w:rsidRDefault="00000000">
            <w:r>
              <w:rPr>
                <w:sz w:val="19"/>
              </w:rPr>
              <w:t>TIMESTAMPTZ</w:t>
            </w:r>
          </w:p>
        </w:tc>
        <w:tc>
          <w:tcPr>
            <w:tcW w:w="4032" w:type="dxa"/>
          </w:tcPr>
          <w:p w14:paraId="72FD0CBB" w14:textId="77777777" w:rsidR="002B6FEF" w:rsidRDefault="00000000">
            <w:r>
              <w:rPr>
                <w:sz w:val="19"/>
              </w:rPr>
              <w:t>預設</w:t>
            </w:r>
            <w:r>
              <w:rPr>
                <w:sz w:val="19"/>
              </w:rPr>
              <w:t xml:space="preserve"> now()</w:t>
            </w:r>
            <w:r>
              <w:rPr>
                <w:sz w:val="19"/>
              </w:rPr>
              <w:t>。</w:t>
            </w:r>
          </w:p>
        </w:tc>
      </w:tr>
    </w:tbl>
    <w:p w14:paraId="1B8D8B50" w14:textId="77777777" w:rsidR="002B6FEF" w:rsidRDefault="002B6FEF">
      <w:pPr>
        <w:spacing w:after="40"/>
      </w:pPr>
    </w:p>
    <w:p w14:paraId="20264113" w14:textId="77777777" w:rsidR="002B6FEF" w:rsidRDefault="00000000">
      <w:pPr>
        <w:spacing w:after="80"/>
      </w:pPr>
      <w:r>
        <w:rPr>
          <w:i/>
          <w:sz w:val="19"/>
        </w:rPr>
        <w:t>備註：已在</w:t>
      </w:r>
      <w:r>
        <w:rPr>
          <w:i/>
          <w:sz w:val="19"/>
        </w:rPr>
        <w:t xml:space="preserve"> (employee_id, checked_at) </w:t>
      </w:r>
      <w:r>
        <w:rPr>
          <w:i/>
          <w:sz w:val="19"/>
        </w:rPr>
        <w:t>建立複合索引，以加速日期範圍查詢。</w:t>
      </w:r>
    </w:p>
    <w:p w14:paraId="769B348A" w14:textId="77777777" w:rsidR="002B6FEF" w:rsidRDefault="00000000">
      <w:pPr>
        <w:spacing w:before="200" w:after="60"/>
      </w:pPr>
      <w:r>
        <w:rPr>
          <w:b/>
        </w:rPr>
        <w:t>5.3  email_verifications</w:t>
      </w:r>
      <w:r>
        <w:rPr>
          <w:b/>
        </w:rPr>
        <w:t>（</w:t>
      </w:r>
      <w:r>
        <w:rPr>
          <w:b/>
        </w:rPr>
        <w:t xml:space="preserve">OTP </w:t>
      </w:r>
      <w:r>
        <w:rPr>
          <w:b/>
        </w:rPr>
        <w:t>驗證）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736"/>
        <w:gridCol w:w="4032"/>
      </w:tblGrid>
      <w:tr w:rsidR="002B6FEF" w14:paraId="212AE1C3" w14:textId="77777777">
        <w:tc>
          <w:tcPr>
            <w:tcW w:w="2016" w:type="dxa"/>
            <w:shd w:val="clear" w:color="auto" w:fill="F2F2F2"/>
          </w:tcPr>
          <w:p w14:paraId="3B3B8CA4" w14:textId="77777777" w:rsidR="002B6FEF" w:rsidRDefault="00000000">
            <w:r>
              <w:rPr>
                <w:b/>
                <w:sz w:val="19"/>
              </w:rPr>
              <w:t>欄位</w:t>
            </w:r>
          </w:p>
        </w:tc>
        <w:tc>
          <w:tcPr>
            <w:tcW w:w="2736" w:type="dxa"/>
            <w:shd w:val="clear" w:color="auto" w:fill="F2F2F2"/>
          </w:tcPr>
          <w:p w14:paraId="768F48D1" w14:textId="77777777" w:rsidR="002B6FEF" w:rsidRDefault="00000000">
            <w:r>
              <w:rPr>
                <w:b/>
                <w:sz w:val="19"/>
              </w:rPr>
              <w:t>型別</w:t>
            </w:r>
          </w:p>
        </w:tc>
        <w:tc>
          <w:tcPr>
            <w:tcW w:w="4032" w:type="dxa"/>
            <w:shd w:val="clear" w:color="auto" w:fill="F2F2F2"/>
          </w:tcPr>
          <w:p w14:paraId="71E96093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</w:tr>
      <w:tr w:rsidR="002B6FEF" w14:paraId="3EB572AA" w14:textId="77777777">
        <w:tc>
          <w:tcPr>
            <w:tcW w:w="2016" w:type="dxa"/>
          </w:tcPr>
          <w:p w14:paraId="0523C126" w14:textId="77777777" w:rsidR="002B6FEF" w:rsidRDefault="00000000">
            <w:r>
              <w:rPr>
                <w:sz w:val="19"/>
              </w:rPr>
              <w:t>id</w:t>
            </w:r>
          </w:p>
        </w:tc>
        <w:tc>
          <w:tcPr>
            <w:tcW w:w="2736" w:type="dxa"/>
          </w:tcPr>
          <w:p w14:paraId="47B570F9" w14:textId="77777777" w:rsidR="002B6FEF" w:rsidRDefault="00000000">
            <w:r>
              <w:rPr>
                <w:sz w:val="19"/>
              </w:rPr>
              <w:t>INTEGER PK</w:t>
            </w:r>
          </w:p>
        </w:tc>
        <w:tc>
          <w:tcPr>
            <w:tcW w:w="4032" w:type="dxa"/>
          </w:tcPr>
          <w:p w14:paraId="16BBD3B5" w14:textId="77777777" w:rsidR="002B6FEF" w:rsidRDefault="00000000">
            <w:r>
              <w:rPr>
                <w:sz w:val="19"/>
              </w:rPr>
              <w:t>自增主鍵。</w:t>
            </w:r>
          </w:p>
        </w:tc>
      </w:tr>
      <w:tr w:rsidR="002B6FEF" w14:paraId="2615DD99" w14:textId="77777777">
        <w:tc>
          <w:tcPr>
            <w:tcW w:w="2016" w:type="dxa"/>
          </w:tcPr>
          <w:p w14:paraId="51FCA82B" w14:textId="77777777" w:rsidR="002B6FEF" w:rsidRDefault="00000000">
            <w:r>
              <w:rPr>
                <w:sz w:val="19"/>
              </w:rPr>
              <w:t>line_user_id</w:t>
            </w:r>
          </w:p>
        </w:tc>
        <w:tc>
          <w:tcPr>
            <w:tcW w:w="2736" w:type="dxa"/>
          </w:tcPr>
          <w:p w14:paraId="64CC4D3D" w14:textId="77777777" w:rsidR="002B6FEF" w:rsidRDefault="00000000">
            <w:r>
              <w:rPr>
                <w:sz w:val="19"/>
              </w:rPr>
              <w:t>VARCHAR(50) NN</w:t>
            </w:r>
          </w:p>
        </w:tc>
        <w:tc>
          <w:tcPr>
            <w:tcW w:w="4032" w:type="dxa"/>
          </w:tcPr>
          <w:p w14:paraId="0CBC1247" w14:textId="77777777" w:rsidR="002B6FEF" w:rsidRDefault="00000000">
            <w:r>
              <w:rPr>
                <w:sz w:val="19"/>
              </w:rPr>
              <w:t>待驗證的</w:t>
            </w:r>
            <w:r>
              <w:rPr>
                <w:sz w:val="19"/>
              </w:rPr>
              <w:t xml:space="preserve"> LINE UID</w:t>
            </w:r>
            <w:r>
              <w:rPr>
                <w:sz w:val="19"/>
              </w:rPr>
              <w:t>，建立索引。</w:t>
            </w:r>
          </w:p>
        </w:tc>
      </w:tr>
      <w:tr w:rsidR="002B6FEF" w14:paraId="042AC1F4" w14:textId="77777777">
        <w:tc>
          <w:tcPr>
            <w:tcW w:w="2016" w:type="dxa"/>
          </w:tcPr>
          <w:p w14:paraId="2FE30C14" w14:textId="77777777" w:rsidR="002B6FEF" w:rsidRDefault="00000000">
            <w:r>
              <w:rPr>
                <w:sz w:val="19"/>
              </w:rPr>
              <w:t>email</w:t>
            </w:r>
          </w:p>
        </w:tc>
        <w:tc>
          <w:tcPr>
            <w:tcW w:w="2736" w:type="dxa"/>
          </w:tcPr>
          <w:p w14:paraId="34531868" w14:textId="77777777" w:rsidR="002B6FEF" w:rsidRDefault="00000000">
            <w:r>
              <w:rPr>
                <w:sz w:val="19"/>
              </w:rPr>
              <w:t>VARCHAR(100) NN</w:t>
            </w:r>
          </w:p>
        </w:tc>
        <w:tc>
          <w:tcPr>
            <w:tcW w:w="4032" w:type="dxa"/>
          </w:tcPr>
          <w:p w14:paraId="72DC3002" w14:textId="77777777" w:rsidR="002B6FEF" w:rsidRDefault="00000000">
            <w:r>
              <w:rPr>
                <w:sz w:val="19"/>
              </w:rPr>
              <w:t xml:space="preserve">OTP </w:t>
            </w:r>
            <w:r>
              <w:rPr>
                <w:sz w:val="19"/>
              </w:rPr>
              <w:t>發送目標</w:t>
            </w:r>
            <w:r>
              <w:rPr>
                <w:sz w:val="19"/>
              </w:rPr>
              <w:t xml:space="preserve"> Email</w:t>
            </w:r>
            <w:r>
              <w:rPr>
                <w:sz w:val="19"/>
              </w:rPr>
              <w:t>，建立索引。</w:t>
            </w:r>
          </w:p>
        </w:tc>
      </w:tr>
      <w:tr w:rsidR="002B6FEF" w14:paraId="5A14ACB9" w14:textId="77777777">
        <w:tc>
          <w:tcPr>
            <w:tcW w:w="2016" w:type="dxa"/>
          </w:tcPr>
          <w:p w14:paraId="775F5F77" w14:textId="77777777" w:rsidR="002B6FEF" w:rsidRDefault="00000000">
            <w:r>
              <w:rPr>
                <w:sz w:val="19"/>
              </w:rPr>
              <w:t>otp_code</w:t>
            </w:r>
          </w:p>
        </w:tc>
        <w:tc>
          <w:tcPr>
            <w:tcW w:w="2736" w:type="dxa"/>
          </w:tcPr>
          <w:p w14:paraId="20DE506B" w14:textId="77777777" w:rsidR="002B6FEF" w:rsidRDefault="00000000">
            <w:r>
              <w:rPr>
                <w:sz w:val="19"/>
              </w:rPr>
              <w:t>VARCHAR(6) NN</w:t>
            </w:r>
          </w:p>
        </w:tc>
        <w:tc>
          <w:tcPr>
            <w:tcW w:w="4032" w:type="dxa"/>
          </w:tcPr>
          <w:p w14:paraId="0BBFD9D6" w14:textId="77777777" w:rsidR="002B6FEF" w:rsidRDefault="00000000"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位數</w:t>
            </w:r>
            <w:r>
              <w:rPr>
                <w:sz w:val="19"/>
              </w:rPr>
              <w:t xml:space="preserve"> OTP </w:t>
            </w:r>
            <w:r>
              <w:rPr>
                <w:sz w:val="19"/>
              </w:rPr>
              <w:t>驗證碼。</w:t>
            </w:r>
          </w:p>
        </w:tc>
      </w:tr>
      <w:tr w:rsidR="002B6FEF" w14:paraId="7D628A8E" w14:textId="77777777">
        <w:tc>
          <w:tcPr>
            <w:tcW w:w="2016" w:type="dxa"/>
          </w:tcPr>
          <w:p w14:paraId="66332812" w14:textId="77777777" w:rsidR="002B6FEF" w:rsidRDefault="00000000">
            <w:r>
              <w:rPr>
                <w:sz w:val="19"/>
              </w:rPr>
              <w:t>expires_at</w:t>
            </w:r>
          </w:p>
        </w:tc>
        <w:tc>
          <w:tcPr>
            <w:tcW w:w="2736" w:type="dxa"/>
          </w:tcPr>
          <w:p w14:paraId="539525D6" w14:textId="77777777" w:rsidR="002B6FEF" w:rsidRDefault="00000000">
            <w:r>
              <w:rPr>
                <w:sz w:val="19"/>
              </w:rPr>
              <w:t>TIMESTAMPTZ NN</w:t>
            </w:r>
          </w:p>
        </w:tc>
        <w:tc>
          <w:tcPr>
            <w:tcW w:w="4032" w:type="dxa"/>
          </w:tcPr>
          <w:p w14:paraId="1BD960C8" w14:textId="77777777" w:rsidR="002B6FEF" w:rsidRDefault="00000000">
            <w:r>
              <w:rPr>
                <w:sz w:val="19"/>
              </w:rPr>
              <w:t>建立後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分鐘過期。</w:t>
            </w:r>
          </w:p>
        </w:tc>
      </w:tr>
      <w:tr w:rsidR="002B6FEF" w14:paraId="4C7F2399" w14:textId="77777777">
        <w:tc>
          <w:tcPr>
            <w:tcW w:w="2016" w:type="dxa"/>
          </w:tcPr>
          <w:p w14:paraId="486A68BD" w14:textId="77777777" w:rsidR="002B6FEF" w:rsidRDefault="00000000">
            <w:r>
              <w:rPr>
                <w:sz w:val="19"/>
              </w:rPr>
              <w:t>used</w:t>
            </w:r>
          </w:p>
        </w:tc>
        <w:tc>
          <w:tcPr>
            <w:tcW w:w="2736" w:type="dxa"/>
          </w:tcPr>
          <w:p w14:paraId="3540FDF1" w14:textId="77777777" w:rsidR="002B6FEF" w:rsidRDefault="00000000">
            <w:r>
              <w:rPr>
                <w:sz w:val="19"/>
              </w:rPr>
              <w:t>BOOLEAN NN</w:t>
            </w:r>
          </w:p>
        </w:tc>
        <w:tc>
          <w:tcPr>
            <w:tcW w:w="4032" w:type="dxa"/>
          </w:tcPr>
          <w:p w14:paraId="195AD3E1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首次成功驗證後設為</w:t>
            </w:r>
            <w:r>
              <w:rPr>
                <w:sz w:val="19"/>
                <w:lang w:eastAsia="zh-TW"/>
              </w:rPr>
              <w:t xml:space="preserve"> true</w:t>
            </w:r>
            <w:r>
              <w:rPr>
                <w:sz w:val="19"/>
                <w:lang w:eastAsia="zh-TW"/>
              </w:rPr>
              <w:t>。</w:t>
            </w:r>
          </w:p>
        </w:tc>
      </w:tr>
      <w:tr w:rsidR="002B6FEF" w14:paraId="40897C35" w14:textId="77777777">
        <w:tc>
          <w:tcPr>
            <w:tcW w:w="2016" w:type="dxa"/>
          </w:tcPr>
          <w:p w14:paraId="44857BA6" w14:textId="77777777" w:rsidR="002B6FEF" w:rsidRDefault="00000000">
            <w:proofErr w:type="spellStart"/>
            <w:r>
              <w:rPr>
                <w:sz w:val="19"/>
              </w:rPr>
              <w:t>created_at</w:t>
            </w:r>
            <w:proofErr w:type="spellEnd"/>
          </w:p>
        </w:tc>
        <w:tc>
          <w:tcPr>
            <w:tcW w:w="2736" w:type="dxa"/>
          </w:tcPr>
          <w:p w14:paraId="4FE56BB1" w14:textId="77777777" w:rsidR="002B6FEF" w:rsidRDefault="00000000">
            <w:r>
              <w:rPr>
                <w:sz w:val="19"/>
              </w:rPr>
              <w:t>TIMESTAMPTZ</w:t>
            </w:r>
          </w:p>
        </w:tc>
        <w:tc>
          <w:tcPr>
            <w:tcW w:w="4032" w:type="dxa"/>
          </w:tcPr>
          <w:p w14:paraId="2F613DB8" w14:textId="77777777" w:rsidR="002B6FEF" w:rsidRDefault="00000000">
            <w:r>
              <w:rPr>
                <w:sz w:val="19"/>
              </w:rPr>
              <w:t>預設</w:t>
            </w:r>
            <w:r>
              <w:rPr>
                <w:sz w:val="19"/>
              </w:rPr>
              <w:t xml:space="preserve"> now()</w:t>
            </w:r>
            <w:r>
              <w:rPr>
                <w:sz w:val="19"/>
              </w:rPr>
              <w:t>。</w:t>
            </w:r>
          </w:p>
        </w:tc>
      </w:tr>
    </w:tbl>
    <w:p w14:paraId="756ED837" w14:textId="77777777" w:rsidR="002B6FEF" w:rsidRDefault="002B6FEF">
      <w:pPr>
        <w:spacing w:after="40"/>
      </w:pPr>
    </w:p>
    <w:p w14:paraId="3869A374" w14:textId="77777777" w:rsidR="002B6FEF" w:rsidRDefault="00000000">
      <w:pPr>
        <w:pBdr>
          <w:bottom w:val="single" w:sz="6" w:space="1" w:color="CCCCCC"/>
        </w:pBdr>
        <w:spacing w:before="280" w:after="80"/>
      </w:pPr>
      <w:r>
        <w:rPr>
          <w:b/>
          <w:sz w:val="26"/>
        </w:rPr>
        <w:t xml:space="preserve">6. </w:t>
      </w:r>
      <w:r>
        <w:rPr>
          <w:b/>
          <w:sz w:val="26"/>
        </w:rPr>
        <w:t>開發階段規劃與時程</w:t>
      </w:r>
    </w:p>
    <w:p w14:paraId="47B05B27" w14:textId="77777777" w:rsidR="002B6FEF" w:rsidRDefault="00000000">
      <w:pPr>
        <w:spacing w:before="200" w:after="60"/>
      </w:pPr>
      <w:r>
        <w:rPr>
          <w:b/>
        </w:rPr>
        <w:t>開發方法論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6192"/>
      </w:tblGrid>
      <w:tr w:rsidR="002B6FEF" w14:paraId="0688F207" w14:textId="77777777">
        <w:tc>
          <w:tcPr>
            <w:tcW w:w="2592" w:type="dxa"/>
            <w:shd w:val="clear" w:color="auto" w:fill="F2F2F2"/>
          </w:tcPr>
          <w:p w14:paraId="53A5C1FB" w14:textId="77777777" w:rsidR="002B6FEF" w:rsidRDefault="00000000">
            <w:r>
              <w:rPr>
                <w:b/>
                <w:sz w:val="19"/>
              </w:rPr>
              <w:t>項目</w:t>
            </w:r>
          </w:p>
        </w:tc>
        <w:tc>
          <w:tcPr>
            <w:tcW w:w="6192" w:type="dxa"/>
            <w:shd w:val="clear" w:color="auto" w:fill="F2F2F2"/>
          </w:tcPr>
          <w:p w14:paraId="190F99B8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</w:tr>
      <w:tr w:rsidR="002B6FEF" w14:paraId="661A81A3" w14:textId="77777777">
        <w:tc>
          <w:tcPr>
            <w:tcW w:w="2592" w:type="dxa"/>
          </w:tcPr>
          <w:p w14:paraId="4EB9A346" w14:textId="77777777" w:rsidR="002B6FEF" w:rsidRDefault="00000000">
            <w:r>
              <w:rPr>
                <w:sz w:val="19"/>
              </w:rPr>
              <w:t xml:space="preserve">Sprint </w:t>
            </w:r>
            <w:r>
              <w:rPr>
                <w:sz w:val="19"/>
              </w:rPr>
              <w:t>長度</w:t>
            </w:r>
          </w:p>
        </w:tc>
        <w:tc>
          <w:tcPr>
            <w:tcW w:w="6192" w:type="dxa"/>
          </w:tcPr>
          <w:p w14:paraId="42B99F21" w14:textId="71FEE3FF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單一加速衝刺：</w:t>
            </w:r>
            <w:r>
              <w:rPr>
                <w:sz w:val="19"/>
                <w:lang w:eastAsia="zh-TW"/>
              </w:rPr>
              <w:t xml:space="preserve">2026 </w:t>
            </w:r>
            <w:r>
              <w:rPr>
                <w:sz w:val="19"/>
                <w:lang w:eastAsia="zh-TW"/>
              </w:rPr>
              <w:t>年</w:t>
            </w:r>
            <w:r>
              <w:rPr>
                <w:sz w:val="19"/>
                <w:lang w:eastAsia="zh-TW"/>
              </w:rPr>
              <w:t xml:space="preserve"> 4 </w:t>
            </w:r>
            <w:r>
              <w:rPr>
                <w:sz w:val="19"/>
                <w:lang w:eastAsia="zh-TW"/>
              </w:rPr>
              <w:t>月</w:t>
            </w:r>
            <w:r>
              <w:rPr>
                <w:sz w:val="19"/>
                <w:lang w:eastAsia="zh-TW"/>
              </w:rPr>
              <w:t xml:space="preserve"> 1</w:t>
            </w:r>
            <w:r w:rsidR="0001412A">
              <w:rPr>
                <w:sz w:val="19"/>
                <w:lang w:eastAsia="zh-TW"/>
              </w:rPr>
              <w:t>6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日</w:t>
            </w:r>
            <w:r>
              <w:rPr>
                <w:sz w:val="19"/>
                <w:lang w:eastAsia="zh-TW"/>
              </w:rPr>
              <w:t xml:space="preserve"> – 4 </w:t>
            </w:r>
            <w:r>
              <w:rPr>
                <w:sz w:val="19"/>
                <w:lang w:eastAsia="zh-TW"/>
              </w:rPr>
              <w:t>月</w:t>
            </w:r>
            <w:r>
              <w:rPr>
                <w:sz w:val="19"/>
                <w:lang w:eastAsia="zh-TW"/>
              </w:rPr>
              <w:t xml:space="preserve"> 2</w:t>
            </w:r>
            <w:r w:rsidR="0001412A">
              <w:rPr>
                <w:sz w:val="19"/>
                <w:lang w:eastAsia="zh-TW"/>
              </w:rPr>
              <w:t>6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日（共</w:t>
            </w:r>
            <w:r>
              <w:rPr>
                <w:sz w:val="19"/>
                <w:lang w:eastAsia="zh-TW"/>
              </w:rPr>
              <w:t xml:space="preserve"> 1</w:t>
            </w:r>
            <w:r w:rsidR="0001412A">
              <w:rPr>
                <w:sz w:val="19"/>
                <w:lang w:eastAsia="zh-TW"/>
              </w:rPr>
              <w:t>0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天）</w:t>
            </w:r>
          </w:p>
        </w:tc>
      </w:tr>
      <w:tr w:rsidR="002B6FEF" w14:paraId="788C820D" w14:textId="77777777">
        <w:tc>
          <w:tcPr>
            <w:tcW w:w="2592" w:type="dxa"/>
          </w:tcPr>
          <w:p w14:paraId="21EC4373" w14:textId="77777777" w:rsidR="002B6FEF" w:rsidRDefault="00000000">
            <w:proofErr w:type="spellStart"/>
            <w:r>
              <w:rPr>
                <w:sz w:val="19"/>
              </w:rPr>
              <w:t>交付節奏</w:t>
            </w:r>
            <w:proofErr w:type="spellEnd"/>
          </w:p>
        </w:tc>
        <w:tc>
          <w:tcPr>
            <w:tcW w:w="6192" w:type="dxa"/>
          </w:tcPr>
          <w:p w14:paraId="7FE46891" w14:textId="77777777" w:rsidR="002B6FEF" w:rsidRDefault="00000000">
            <w:r>
              <w:rPr>
                <w:sz w:val="19"/>
              </w:rPr>
              <w:t>以</w:t>
            </w:r>
            <w:r>
              <w:rPr>
                <w:sz w:val="19"/>
              </w:rPr>
              <w:t xml:space="preserve"> PR </w:t>
            </w:r>
            <w:r>
              <w:rPr>
                <w:sz w:val="19"/>
              </w:rPr>
              <w:t>為基礎開發；</w:t>
            </w:r>
            <w:r>
              <w:rPr>
                <w:sz w:val="19"/>
              </w:rPr>
              <w:t xml:space="preserve">main branch </w:t>
            </w:r>
            <w:r>
              <w:rPr>
                <w:sz w:val="19"/>
              </w:rPr>
              <w:t>隨時處於可部署狀態</w:t>
            </w:r>
          </w:p>
        </w:tc>
      </w:tr>
      <w:tr w:rsidR="002B6FEF" w14:paraId="3E59FFA3" w14:textId="77777777">
        <w:tc>
          <w:tcPr>
            <w:tcW w:w="2592" w:type="dxa"/>
          </w:tcPr>
          <w:p w14:paraId="416624D5" w14:textId="77777777" w:rsidR="002B6FEF" w:rsidRDefault="00000000">
            <w:r>
              <w:rPr>
                <w:sz w:val="19"/>
              </w:rPr>
              <w:t>審查流程</w:t>
            </w:r>
          </w:p>
        </w:tc>
        <w:tc>
          <w:tcPr>
            <w:tcW w:w="6192" w:type="dxa"/>
          </w:tcPr>
          <w:p w14:paraId="069FDFD1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所有變更透過</w:t>
            </w:r>
            <w:r>
              <w:rPr>
                <w:sz w:val="19"/>
                <w:lang w:eastAsia="zh-TW"/>
              </w:rPr>
              <w:t xml:space="preserve"> GitHub PR </w:t>
            </w:r>
            <w:r>
              <w:rPr>
                <w:sz w:val="19"/>
                <w:lang w:eastAsia="zh-TW"/>
              </w:rPr>
              <w:t>審查後才合併</w:t>
            </w:r>
          </w:p>
        </w:tc>
      </w:tr>
      <w:tr w:rsidR="002B6FEF" w14:paraId="238435E4" w14:textId="77777777">
        <w:tc>
          <w:tcPr>
            <w:tcW w:w="2592" w:type="dxa"/>
          </w:tcPr>
          <w:p w14:paraId="1DB0D839" w14:textId="77777777" w:rsidR="002B6FEF" w:rsidRDefault="00000000">
            <w:r>
              <w:rPr>
                <w:sz w:val="19"/>
              </w:rPr>
              <w:t>Kickoff</w:t>
            </w:r>
          </w:p>
        </w:tc>
        <w:tc>
          <w:tcPr>
            <w:tcW w:w="6192" w:type="dxa"/>
          </w:tcPr>
          <w:p w14:paraId="2463CB8A" w14:textId="21F04960" w:rsidR="002B6FEF" w:rsidRDefault="00000000">
            <w:r>
              <w:rPr>
                <w:sz w:val="19"/>
              </w:rPr>
              <w:t xml:space="preserve">2026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1</w:t>
            </w:r>
            <w:r w:rsidR="0001412A">
              <w:rPr>
                <w:sz w:val="19"/>
              </w:rPr>
              <w:t>6</w:t>
            </w:r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日（</w:t>
            </w:r>
            <w:r>
              <w:rPr>
                <w:sz w:val="19"/>
              </w:rPr>
              <w:t>PRD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核准後</w:t>
            </w:r>
            <w:proofErr w:type="spellEnd"/>
            <w:r>
              <w:rPr>
                <w:sz w:val="19"/>
              </w:rPr>
              <w:t>）</w:t>
            </w:r>
          </w:p>
        </w:tc>
      </w:tr>
      <w:tr w:rsidR="002B6FEF" w14:paraId="1A78B83C" w14:textId="77777777">
        <w:tc>
          <w:tcPr>
            <w:tcW w:w="2592" w:type="dxa"/>
          </w:tcPr>
          <w:p w14:paraId="22142D9E" w14:textId="77777777" w:rsidR="002B6FEF" w:rsidRDefault="00000000">
            <w:r>
              <w:rPr>
                <w:sz w:val="19"/>
              </w:rPr>
              <w:t>正式上線</w:t>
            </w:r>
          </w:p>
        </w:tc>
        <w:tc>
          <w:tcPr>
            <w:tcW w:w="6192" w:type="dxa"/>
          </w:tcPr>
          <w:p w14:paraId="7B26CC4E" w14:textId="160B651E" w:rsidR="002B6FEF" w:rsidRDefault="00000000">
            <w:r>
              <w:rPr>
                <w:sz w:val="19"/>
              </w:rPr>
              <w:t xml:space="preserve">2026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月</w:t>
            </w:r>
            <w:r>
              <w:rPr>
                <w:sz w:val="19"/>
              </w:rPr>
              <w:t xml:space="preserve"> </w:t>
            </w:r>
            <w:r w:rsidR="0001412A">
              <w:rPr>
                <w:sz w:val="19"/>
              </w:rPr>
              <w:t>29-30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日</w:t>
            </w:r>
          </w:p>
        </w:tc>
      </w:tr>
    </w:tbl>
    <w:p w14:paraId="24409EDB" w14:textId="77777777" w:rsidR="002B6FEF" w:rsidRDefault="002B6FEF">
      <w:pPr>
        <w:spacing w:after="40"/>
      </w:pPr>
    </w:p>
    <w:p w14:paraId="5E1AEEDB" w14:textId="5A9D6C90" w:rsidR="002B6FEF" w:rsidRDefault="00000000">
      <w:pPr>
        <w:spacing w:before="200" w:after="60"/>
        <w:rPr>
          <w:lang w:eastAsia="zh-TW"/>
        </w:rPr>
      </w:pPr>
      <w:r>
        <w:rPr>
          <w:b/>
          <w:lang w:eastAsia="zh-TW"/>
        </w:rPr>
        <w:t>總覽時程表（</w:t>
      </w:r>
      <w:r>
        <w:rPr>
          <w:b/>
          <w:lang w:eastAsia="zh-TW"/>
        </w:rPr>
        <w:t xml:space="preserve">2026 </w:t>
      </w:r>
      <w:r>
        <w:rPr>
          <w:b/>
          <w:lang w:eastAsia="zh-TW"/>
        </w:rPr>
        <w:t>年</w:t>
      </w:r>
      <w:r>
        <w:rPr>
          <w:b/>
          <w:lang w:eastAsia="zh-TW"/>
        </w:rPr>
        <w:t xml:space="preserve"> 4 </w:t>
      </w:r>
      <w:r>
        <w:rPr>
          <w:b/>
          <w:lang w:eastAsia="zh-TW"/>
        </w:rPr>
        <w:t>月</w:t>
      </w:r>
      <w:r>
        <w:rPr>
          <w:b/>
          <w:lang w:eastAsia="zh-TW"/>
        </w:rPr>
        <w:t xml:space="preserve"> 1</w:t>
      </w:r>
      <w:r w:rsidR="0001412A">
        <w:rPr>
          <w:b/>
          <w:lang w:eastAsia="zh-TW"/>
        </w:rPr>
        <w:t>5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日</w:t>
      </w:r>
      <w:r>
        <w:rPr>
          <w:b/>
          <w:lang w:eastAsia="zh-TW"/>
        </w:rPr>
        <w:t xml:space="preserve"> – 4 </w:t>
      </w:r>
      <w:r>
        <w:rPr>
          <w:b/>
          <w:lang w:eastAsia="zh-TW"/>
        </w:rPr>
        <w:t>月</w:t>
      </w:r>
      <w:r>
        <w:rPr>
          <w:b/>
          <w:lang w:eastAsia="zh-TW"/>
        </w:rPr>
        <w:t xml:space="preserve"> </w:t>
      </w:r>
      <w:r w:rsidR="0001412A">
        <w:rPr>
          <w:b/>
          <w:lang w:eastAsia="zh-TW"/>
        </w:rPr>
        <w:t>30</w:t>
      </w:r>
      <w:r>
        <w:rPr>
          <w:b/>
          <w:lang w:eastAsia="zh-TW"/>
        </w:rPr>
        <w:t xml:space="preserve"> </w:t>
      </w:r>
      <w:r>
        <w:rPr>
          <w:b/>
          <w:lang w:eastAsia="zh-TW"/>
        </w:rPr>
        <w:t>日）</w:t>
      </w:r>
    </w:p>
    <w:p w14:paraId="4A4A2358" w14:textId="4BF90F42" w:rsidR="002B6FEF" w:rsidRDefault="00000000">
      <w:pPr>
        <w:spacing w:after="120"/>
        <w:rPr>
          <w:lang w:eastAsia="zh-TW"/>
        </w:rPr>
      </w:pPr>
      <w:r>
        <w:rPr>
          <w:rFonts w:ascii="Courier New" w:hAnsi="Courier New"/>
          <w:sz w:val="18"/>
          <w:lang w:eastAsia="zh-TW"/>
        </w:rPr>
        <w:t xml:space="preserve">4 </w:t>
      </w:r>
      <w:r>
        <w:rPr>
          <w:rFonts w:ascii="Courier New" w:hAnsi="Courier New"/>
          <w:sz w:val="18"/>
          <w:lang w:eastAsia="zh-TW"/>
        </w:rPr>
        <w:t>月</w:t>
      </w:r>
      <w:r>
        <w:rPr>
          <w:rFonts w:ascii="Courier New" w:hAnsi="Courier New"/>
          <w:sz w:val="18"/>
          <w:lang w:eastAsia="zh-TW"/>
        </w:rPr>
        <w:t xml:space="preserve"> </w:t>
      </w:r>
      <w:r w:rsidR="0001412A">
        <w:rPr>
          <w:rFonts w:ascii="Courier New" w:hAnsi="Courier New"/>
          <w:sz w:val="18"/>
          <w:lang w:eastAsia="zh-TW"/>
        </w:rPr>
        <w:t>15</w:t>
      </w:r>
      <w:r>
        <w:rPr>
          <w:rFonts w:ascii="Courier New" w:hAnsi="Courier New" w:hint="eastAsia"/>
          <w:sz w:val="18"/>
          <w:lang w:eastAsia="zh-TW"/>
        </w:rPr>
        <w:t xml:space="preserve"> </w:t>
      </w:r>
      <w:r>
        <w:rPr>
          <w:rFonts w:ascii="Courier New" w:hAnsi="Courier New"/>
          <w:sz w:val="18"/>
          <w:lang w:eastAsia="zh-TW"/>
        </w:rPr>
        <w:t>日</w:t>
      </w:r>
      <w:r>
        <w:rPr>
          <w:rFonts w:ascii="Courier New" w:hAnsi="Courier New"/>
          <w:sz w:val="18"/>
          <w:lang w:eastAsia="zh-TW"/>
        </w:rPr>
        <w:t xml:space="preserve">     4 </w:t>
      </w:r>
      <w:r>
        <w:rPr>
          <w:rFonts w:ascii="Courier New" w:hAnsi="Courier New"/>
          <w:sz w:val="18"/>
          <w:lang w:eastAsia="zh-TW"/>
        </w:rPr>
        <w:t>月</w:t>
      </w:r>
      <w:r>
        <w:rPr>
          <w:rFonts w:ascii="Courier New" w:hAnsi="Courier New"/>
          <w:sz w:val="18"/>
          <w:lang w:eastAsia="zh-TW"/>
        </w:rPr>
        <w:t xml:space="preserve"> </w:t>
      </w:r>
      <w:r w:rsidR="0001412A">
        <w:rPr>
          <w:rFonts w:ascii="Courier New" w:hAnsi="Courier New"/>
          <w:sz w:val="18"/>
          <w:lang w:eastAsia="zh-TW"/>
        </w:rPr>
        <w:t>16</w:t>
      </w:r>
      <w:r>
        <w:rPr>
          <w:rFonts w:ascii="Courier New" w:hAnsi="Courier New"/>
          <w:sz w:val="18"/>
          <w:lang w:eastAsia="zh-TW"/>
        </w:rPr>
        <w:t xml:space="preserve"> </w:t>
      </w:r>
      <w:r>
        <w:rPr>
          <w:rFonts w:ascii="Courier New" w:hAnsi="Courier New"/>
          <w:sz w:val="18"/>
          <w:lang w:eastAsia="zh-TW"/>
        </w:rPr>
        <w:t>日</w:t>
      </w:r>
      <w:r>
        <w:rPr>
          <w:rFonts w:ascii="Courier New" w:hAnsi="Courier New"/>
          <w:sz w:val="18"/>
          <w:lang w:eastAsia="zh-TW"/>
        </w:rPr>
        <w:t xml:space="preserve">      </w:t>
      </w:r>
      <w:r w:rsidR="0001412A">
        <w:rPr>
          <w:rFonts w:ascii="Courier New" w:hAnsi="Courier New"/>
          <w:sz w:val="18"/>
          <w:lang w:eastAsia="zh-TW"/>
        </w:rPr>
        <w:t xml:space="preserve"> </w:t>
      </w:r>
      <w:r>
        <w:rPr>
          <w:rFonts w:ascii="Courier New" w:hAnsi="Courier New"/>
          <w:sz w:val="18"/>
          <w:lang w:eastAsia="zh-TW"/>
        </w:rPr>
        <w:t xml:space="preserve">4 </w:t>
      </w:r>
      <w:r>
        <w:rPr>
          <w:rFonts w:ascii="Courier New" w:hAnsi="Courier New"/>
          <w:sz w:val="18"/>
          <w:lang w:eastAsia="zh-TW"/>
        </w:rPr>
        <w:t>月</w:t>
      </w:r>
      <w:r>
        <w:rPr>
          <w:rFonts w:ascii="Courier New" w:hAnsi="Courier New"/>
          <w:sz w:val="18"/>
          <w:lang w:eastAsia="zh-TW"/>
        </w:rPr>
        <w:t xml:space="preserve"> </w:t>
      </w:r>
      <w:r w:rsidR="0001412A">
        <w:rPr>
          <w:rFonts w:ascii="Courier New" w:hAnsi="Courier New"/>
          <w:sz w:val="18"/>
          <w:lang w:eastAsia="zh-TW"/>
        </w:rPr>
        <w:t>2</w:t>
      </w:r>
      <w:r w:rsidR="00260B67">
        <w:rPr>
          <w:rFonts w:ascii="Courier New" w:hAnsi="Courier New"/>
          <w:sz w:val="18"/>
          <w:lang w:eastAsia="zh-TW"/>
        </w:rPr>
        <w:t>1</w:t>
      </w:r>
      <w:r>
        <w:rPr>
          <w:rFonts w:ascii="Courier New" w:hAnsi="Courier New"/>
          <w:sz w:val="18"/>
          <w:lang w:eastAsia="zh-TW"/>
        </w:rPr>
        <w:t xml:space="preserve"> </w:t>
      </w:r>
      <w:r>
        <w:rPr>
          <w:rFonts w:ascii="Courier New" w:hAnsi="Courier New"/>
          <w:sz w:val="18"/>
          <w:lang w:eastAsia="zh-TW"/>
        </w:rPr>
        <w:t>日</w:t>
      </w:r>
      <w:r>
        <w:rPr>
          <w:rFonts w:ascii="Courier New" w:hAnsi="Courier New"/>
          <w:sz w:val="18"/>
          <w:lang w:eastAsia="zh-TW"/>
        </w:rPr>
        <w:t xml:space="preserve">  </w:t>
      </w:r>
      <w:r w:rsidR="00260B67">
        <w:rPr>
          <w:rFonts w:ascii="Courier New" w:hAnsi="Courier New"/>
          <w:sz w:val="18"/>
          <w:lang w:eastAsia="zh-TW"/>
        </w:rPr>
        <w:t xml:space="preserve"> </w:t>
      </w:r>
      <w:r>
        <w:rPr>
          <w:rFonts w:ascii="Courier New" w:hAnsi="Courier New"/>
          <w:sz w:val="18"/>
          <w:lang w:eastAsia="zh-TW"/>
        </w:rPr>
        <w:t xml:space="preserve"> 4 </w:t>
      </w:r>
      <w:r>
        <w:rPr>
          <w:rFonts w:ascii="Courier New" w:hAnsi="Courier New"/>
          <w:sz w:val="18"/>
          <w:lang w:eastAsia="zh-TW"/>
        </w:rPr>
        <w:t>月</w:t>
      </w:r>
      <w:r>
        <w:rPr>
          <w:rFonts w:ascii="Courier New" w:hAnsi="Courier New"/>
          <w:sz w:val="18"/>
          <w:lang w:eastAsia="zh-TW"/>
        </w:rPr>
        <w:t xml:space="preserve"> </w:t>
      </w:r>
      <w:r w:rsidR="0001412A">
        <w:rPr>
          <w:rFonts w:ascii="Courier New" w:hAnsi="Courier New"/>
          <w:sz w:val="18"/>
          <w:lang w:eastAsia="zh-TW"/>
        </w:rPr>
        <w:t>2</w:t>
      </w:r>
      <w:r w:rsidR="00260B67">
        <w:rPr>
          <w:rFonts w:ascii="Courier New" w:hAnsi="Courier New"/>
          <w:sz w:val="18"/>
          <w:lang w:eastAsia="zh-TW"/>
        </w:rPr>
        <w:t>2</w:t>
      </w:r>
      <w:r w:rsidR="0001412A">
        <w:rPr>
          <w:rFonts w:ascii="Courier New" w:hAnsi="Courier New"/>
          <w:sz w:val="18"/>
          <w:lang w:eastAsia="zh-TW"/>
        </w:rPr>
        <w:t>-2</w:t>
      </w:r>
      <w:r w:rsidR="00260B67">
        <w:rPr>
          <w:rFonts w:ascii="Courier New" w:hAnsi="Courier New"/>
          <w:sz w:val="18"/>
          <w:lang w:eastAsia="zh-TW"/>
        </w:rPr>
        <w:t>7</w:t>
      </w:r>
      <w:r>
        <w:rPr>
          <w:rFonts w:ascii="Courier New" w:hAnsi="Courier New"/>
          <w:sz w:val="18"/>
          <w:lang w:eastAsia="zh-TW"/>
        </w:rPr>
        <w:t xml:space="preserve"> </w:t>
      </w:r>
      <w:r>
        <w:rPr>
          <w:rFonts w:ascii="Courier New" w:hAnsi="Courier New"/>
          <w:sz w:val="18"/>
          <w:lang w:eastAsia="zh-TW"/>
        </w:rPr>
        <w:t>日</w:t>
      </w:r>
      <w:r>
        <w:rPr>
          <w:rFonts w:ascii="Courier New" w:hAnsi="Courier New"/>
          <w:sz w:val="18"/>
          <w:lang w:eastAsia="zh-TW"/>
        </w:rPr>
        <w:t xml:space="preserve">   4 </w:t>
      </w:r>
      <w:r>
        <w:rPr>
          <w:rFonts w:ascii="Courier New" w:hAnsi="Courier New"/>
          <w:sz w:val="18"/>
          <w:lang w:eastAsia="zh-TW"/>
        </w:rPr>
        <w:t>月</w:t>
      </w:r>
      <w:r>
        <w:rPr>
          <w:rFonts w:ascii="Courier New" w:hAnsi="Courier New"/>
          <w:sz w:val="18"/>
          <w:lang w:eastAsia="zh-TW"/>
        </w:rPr>
        <w:t xml:space="preserve"> </w:t>
      </w:r>
      <w:r w:rsidR="0001412A">
        <w:rPr>
          <w:rFonts w:ascii="Courier New" w:hAnsi="Courier New"/>
          <w:sz w:val="18"/>
          <w:lang w:eastAsia="zh-TW"/>
        </w:rPr>
        <w:t>2</w:t>
      </w:r>
      <w:r w:rsidR="000F4606">
        <w:rPr>
          <w:rFonts w:ascii="Courier New" w:hAnsi="Courier New"/>
          <w:sz w:val="18"/>
          <w:lang w:eastAsia="zh-TW"/>
        </w:rPr>
        <w:t>8-29</w:t>
      </w:r>
      <w:r>
        <w:rPr>
          <w:rFonts w:ascii="Courier New" w:hAnsi="Courier New"/>
          <w:sz w:val="18"/>
          <w:lang w:eastAsia="zh-TW"/>
        </w:rPr>
        <w:t xml:space="preserve"> </w:t>
      </w:r>
      <w:r>
        <w:rPr>
          <w:rFonts w:ascii="Courier New" w:hAnsi="Courier New"/>
          <w:sz w:val="18"/>
          <w:lang w:eastAsia="zh-TW"/>
        </w:rPr>
        <w:t>日</w:t>
      </w:r>
      <w:r>
        <w:rPr>
          <w:rFonts w:ascii="Courier New" w:hAnsi="Courier New"/>
          <w:sz w:val="18"/>
          <w:lang w:eastAsia="zh-TW"/>
        </w:rPr>
        <w:br/>
        <w:t xml:space="preserve">    │             │           </w:t>
      </w:r>
      <w:r w:rsidR="0001412A">
        <w:rPr>
          <w:rFonts w:ascii="Courier New" w:hAnsi="Courier New"/>
          <w:sz w:val="18"/>
          <w:lang w:eastAsia="zh-TW"/>
        </w:rPr>
        <w:t xml:space="preserve"> </w:t>
      </w:r>
      <w:r>
        <w:rPr>
          <w:rFonts w:ascii="Courier New" w:hAnsi="Courier New"/>
          <w:sz w:val="18"/>
          <w:lang w:eastAsia="zh-TW"/>
        </w:rPr>
        <w:t xml:space="preserve">    │               │             │</w:t>
      </w:r>
      <w:r>
        <w:rPr>
          <w:rFonts w:ascii="Courier New" w:hAnsi="Courier New"/>
          <w:sz w:val="18"/>
          <w:lang w:eastAsia="zh-TW"/>
        </w:rPr>
        <w:br/>
        <w:t xml:space="preserve">    ▼             ▼           </w:t>
      </w:r>
      <w:r w:rsidR="0001412A">
        <w:rPr>
          <w:rFonts w:ascii="Courier New" w:hAnsi="Courier New"/>
          <w:sz w:val="18"/>
          <w:lang w:eastAsia="zh-TW"/>
        </w:rPr>
        <w:t xml:space="preserve"> </w:t>
      </w:r>
      <w:r>
        <w:rPr>
          <w:rFonts w:ascii="Courier New" w:hAnsi="Courier New"/>
          <w:sz w:val="18"/>
          <w:lang w:eastAsia="zh-TW"/>
        </w:rPr>
        <w:t xml:space="preserve">    ▼               ▼             ▼</w:t>
      </w:r>
      <w:r>
        <w:rPr>
          <w:rFonts w:ascii="Courier New" w:hAnsi="Courier New"/>
          <w:sz w:val="18"/>
          <w:lang w:eastAsia="zh-TW"/>
        </w:rPr>
        <w:br/>
        <w:t xml:space="preserve">[PRD </w:t>
      </w:r>
      <w:r>
        <w:rPr>
          <w:rFonts w:ascii="Courier New" w:hAnsi="Courier New"/>
          <w:sz w:val="18"/>
          <w:lang w:eastAsia="zh-TW"/>
        </w:rPr>
        <w:t>完成</w:t>
      </w:r>
      <w:r>
        <w:rPr>
          <w:rFonts w:ascii="Courier New" w:hAnsi="Courier New"/>
          <w:sz w:val="18"/>
          <w:lang w:eastAsia="zh-TW"/>
        </w:rPr>
        <w:t xml:space="preserve">]  →  [Kickoff]   → </w:t>
      </w:r>
      <w:r w:rsidR="0001412A">
        <w:rPr>
          <w:rFonts w:ascii="Courier New" w:hAnsi="Courier New"/>
          <w:sz w:val="18"/>
          <w:lang w:eastAsia="zh-TW"/>
        </w:rPr>
        <w:t xml:space="preserve">  </w:t>
      </w:r>
      <w:r>
        <w:rPr>
          <w:rFonts w:ascii="Courier New" w:hAnsi="Courier New"/>
          <w:sz w:val="18"/>
          <w:lang w:eastAsia="zh-TW"/>
        </w:rPr>
        <w:t xml:space="preserve"> [MVP </w:t>
      </w:r>
      <w:r>
        <w:rPr>
          <w:rFonts w:ascii="Courier New" w:hAnsi="Courier New"/>
          <w:sz w:val="18"/>
          <w:lang w:eastAsia="zh-TW"/>
        </w:rPr>
        <w:t>上線</w:t>
      </w:r>
      <w:r>
        <w:rPr>
          <w:rFonts w:ascii="Courier New" w:hAnsi="Courier New"/>
          <w:sz w:val="18"/>
          <w:lang w:eastAsia="zh-TW"/>
        </w:rPr>
        <w:t>]  →  [</w:t>
      </w:r>
      <w:r>
        <w:rPr>
          <w:rFonts w:ascii="Courier New" w:hAnsi="Courier New"/>
          <w:sz w:val="18"/>
          <w:lang w:eastAsia="zh-TW"/>
        </w:rPr>
        <w:t>衝刺階段</w:t>
      </w:r>
      <w:r>
        <w:rPr>
          <w:rFonts w:ascii="Courier New" w:hAnsi="Courier New"/>
          <w:sz w:val="18"/>
          <w:lang w:eastAsia="zh-TW"/>
        </w:rPr>
        <w:t xml:space="preserve">]  </w:t>
      </w:r>
      <w:r w:rsidR="0001412A">
        <w:rPr>
          <w:rFonts w:ascii="Courier New" w:hAnsi="Courier New"/>
          <w:sz w:val="18"/>
          <w:lang w:eastAsia="zh-TW"/>
        </w:rPr>
        <w:t xml:space="preserve"> </w:t>
      </w:r>
      <w:r>
        <w:rPr>
          <w:rFonts w:ascii="Courier New" w:hAnsi="Courier New"/>
          <w:sz w:val="18"/>
          <w:lang w:eastAsia="zh-TW"/>
        </w:rPr>
        <w:t xml:space="preserve">→  </w:t>
      </w:r>
      <w:r w:rsidR="0001412A">
        <w:rPr>
          <w:rFonts w:ascii="Courier New" w:hAnsi="Courier New"/>
          <w:sz w:val="18"/>
          <w:lang w:eastAsia="zh-TW"/>
        </w:rPr>
        <w:t xml:space="preserve"> </w:t>
      </w:r>
      <w:r>
        <w:rPr>
          <w:rFonts w:ascii="Courier New" w:hAnsi="Courier New"/>
          <w:sz w:val="18"/>
          <w:lang w:eastAsia="zh-TW"/>
        </w:rPr>
        <w:t>[</w:t>
      </w:r>
      <w:r>
        <w:rPr>
          <w:rFonts w:ascii="Courier New" w:hAnsi="Courier New"/>
          <w:sz w:val="18"/>
          <w:lang w:eastAsia="zh-TW"/>
        </w:rPr>
        <w:t>正式上線</w:t>
      </w:r>
      <w:r>
        <w:rPr>
          <w:rFonts w:ascii="Courier New" w:hAnsi="Courier New"/>
          <w:sz w:val="18"/>
          <w:lang w:eastAsia="zh-TW"/>
        </w:rPr>
        <w:t>]</w:t>
      </w:r>
      <w:r>
        <w:rPr>
          <w:rFonts w:ascii="Courier New" w:hAnsi="Courier New"/>
          <w:sz w:val="18"/>
          <w:lang w:eastAsia="zh-TW"/>
        </w:rPr>
        <w:br/>
      </w:r>
      <w:r>
        <w:rPr>
          <w:rFonts w:ascii="Courier New" w:hAnsi="Courier New"/>
          <w:sz w:val="18"/>
          <w:lang w:eastAsia="zh-TW"/>
        </w:rPr>
        <w:t>規格定稿</w:t>
      </w:r>
      <w:r>
        <w:rPr>
          <w:rFonts w:ascii="Courier New" w:hAnsi="Courier New"/>
          <w:sz w:val="18"/>
          <w:lang w:eastAsia="zh-TW"/>
        </w:rPr>
        <w:t xml:space="preserve">        </w:t>
      </w:r>
      <w:r>
        <w:rPr>
          <w:rFonts w:ascii="Courier New" w:hAnsi="Courier New"/>
          <w:sz w:val="18"/>
          <w:lang w:eastAsia="zh-TW"/>
        </w:rPr>
        <w:t>開發啟動</w:t>
      </w:r>
      <w:r>
        <w:rPr>
          <w:rFonts w:ascii="Courier New" w:hAnsi="Courier New"/>
          <w:sz w:val="18"/>
          <w:lang w:eastAsia="zh-TW"/>
        </w:rPr>
        <w:t xml:space="preserve">        </w:t>
      </w:r>
      <w:r w:rsidR="0001412A">
        <w:rPr>
          <w:rFonts w:ascii="Courier New" w:hAnsi="Courier New"/>
          <w:sz w:val="18"/>
          <w:lang w:eastAsia="zh-TW"/>
        </w:rPr>
        <w:t xml:space="preserve"> </w:t>
      </w:r>
      <w:r>
        <w:rPr>
          <w:rFonts w:ascii="Courier New" w:hAnsi="Courier New"/>
          <w:sz w:val="18"/>
          <w:lang w:eastAsia="zh-TW"/>
        </w:rPr>
        <w:t>核心流程可用</w:t>
      </w:r>
      <w:r>
        <w:rPr>
          <w:rFonts w:ascii="Courier New" w:hAnsi="Courier New"/>
          <w:sz w:val="18"/>
          <w:lang w:eastAsia="zh-TW"/>
        </w:rPr>
        <w:t xml:space="preserve">     </w:t>
      </w:r>
      <w:r>
        <w:rPr>
          <w:rFonts w:ascii="Courier New" w:hAnsi="Courier New"/>
          <w:sz w:val="18"/>
          <w:lang w:eastAsia="zh-TW"/>
        </w:rPr>
        <w:t>後台</w:t>
      </w:r>
      <w:r>
        <w:rPr>
          <w:rFonts w:ascii="Courier New" w:hAnsi="Courier New"/>
          <w:sz w:val="18"/>
          <w:lang w:eastAsia="zh-TW"/>
        </w:rPr>
        <w:t xml:space="preserve"> + </w:t>
      </w:r>
      <w:r>
        <w:rPr>
          <w:rFonts w:ascii="Courier New" w:hAnsi="Courier New"/>
          <w:sz w:val="18"/>
          <w:lang w:eastAsia="zh-TW"/>
        </w:rPr>
        <w:t>全面</w:t>
      </w:r>
      <w:r>
        <w:rPr>
          <w:rFonts w:ascii="Courier New" w:hAnsi="Courier New"/>
          <w:sz w:val="18"/>
          <w:lang w:eastAsia="zh-TW"/>
        </w:rPr>
        <w:t xml:space="preserve"> QA   </w:t>
      </w:r>
      <w:r>
        <w:rPr>
          <w:rFonts w:ascii="Courier New" w:hAnsi="Courier New"/>
          <w:sz w:val="18"/>
          <w:lang w:eastAsia="zh-TW"/>
        </w:rPr>
        <w:t>全員可使用</w:t>
      </w:r>
    </w:p>
    <w:p w14:paraId="193AD45E" w14:textId="225EE894" w:rsidR="002B6FEF" w:rsidRDefault="00000000">
      <w:pPr>
        <w:spacing w:before="200" w:after="60"/>
      </w:pPr>
      <w:r>
        <w:rPr>
          <w:b/>
        </w:rPr>
        <w:t xml:space="preserve">Phase 1 — MVP </w:t>
      </w:r>
      <w:r>
        <w:rPr>
          <w:b/>
        </w:rPr>
        <w:t>骨架</w:t>
      </w:r>
      <w:r>
        <w:rPr>
          <w:b/>
        </w:rPr>
        <w:t xml:space="preserve"> + </w:t>
      </w:r>
      <w:r>
        <w:rPr>
          <w:b/>
        </w:rPr>
        <w:t>核心功能（</w:t>
      </w:r>
      <w:r>
        <w:rPr>
          <w:b/>
        </w:rPr>
        <w:t xml:space="preserve">4 </w:t>
      </w:r>
      <w:r>
        <w:rPr>
          <w:b/>
        </w:rPr>
        <w:t>月</w:t>
      </w:r>
      <w:r>
        <w:rPr>
          <w:b/>
        </w:rPr>
        <w:t xml:space="preserve"> 1</w:t>
      </w:r>
      <w:r w:rsidR="00260B67">
        <w:rPr>
          <w:b/>
        </w:rPr>
        <w:t>6</w:t>
      </w:r>
      <w:r>
        <w:rPr>
          <w:b/>
        </w:rPr>
        <w:t>–</w:t>
      </w:r>
      <w:r w:rsidR="00260B67">
        <w:rPr>
          <w:b/>
        </w:rPr>
        <w:t>21</w:t>
      </w:r>
      <w:r>
        <w:rPr>
          <w:b/>
        </w:rPr>
        <w:t xml:space="preserve"> </w:t>
      </w:r>
      <w:r>
        <w:rPr>
          <w:b/>
        </w:rPr>
        <w:t>日）</w:t>
      </w:r>
    </w:p>
    <w:p w14:paraId="00F1D51F" w14:textId="3BC9A667" w:rsidR="002B6FEF" w:rsidRDefault="00000000">
      <w:pPr>
        <w:spacing w:after="80"/>
        <w:rPr>
          <w:lang w:eastAsia="zh-TW"/>
        </w:rPr>
      </w:pPr>
      <w:r>
        <w:rPr>
          <w:sz w:val="20"/>
          <w:lang w:eastAsia="zh-TW"/>
        </w:rPr>
        <w:t>開發期間：</w:t>
      </w:r>
      <w:r>
        <w:rPr>
          <w:sz w:val="20"/>
          <w:lang w:eastAsia="zh-TW"/>
        </w:rPr>
        <w:t>2026/04/1</w:t>
      </w:r>
      <w:r w:rsidR="0001412A">
        <w:rPr>
          <w:sz w:val="20"/>
          <w:lang w:eastAsia="zh-TW"/>
        </w:rPr>
        <w:t>6</w:t>
      </w:r>
      <w:r>
        <w:rPr>
          <w:sz w:val="20"/>
          <w:lang w:eastAsia="zh-TW"/>
        </w:rPr>
        <w:t xml:space="preserve"> → 2026/04/</w:t>
      </w:r>
      <w:r w:rsidR="0001412A">
        <w:rPr>
          <w:sz w:val="20"/>
          <w:lang w:eastAsia="zh-TW"/>
        </w:rPr>
        <w:t>2</w:t>
      </w:r>
      <w:r w:rsidR="00260B67">
        <w:rPr>
          <w:sz w:val="20"/>
          <w:lang w:eastAsia="zh-TW"/>
        </w:rPr>
        <w:t>1</w:t>
      </w:r>
      <w:r>
        <w:rPr>
          <w:sz w:val="20"/>
          <w:lang w:eastAsia="zh-TW"/>
        </w:rPr>
        <w:t xml:space="preserve">   |   </w:t>
      </w:r>
      <w:r>
        <w:rPr>
          <w:sz w:val="20"/>
          <w:lang w:eastAsia="zh-TW"/>
        </w:rPr>
        <w:t>交付日期：</w:t>
      </w:r>
      <w:r>
        <w:rPr>
          <w:sz w:val="20"/>
          <w:lang w:eastAsia="zh-TW"/>
        </w:rPr>
        <w:t xml:space="preserve">4 </w:t>
      </w:r>
      <w:r>
        <w:rPr>
          <w:sz w:val="20"/>
          <w:lang w:eastAsia="zh-TW"/>
        </w:rPr>
        <w:t>月</w:t>
      </w:r>
      <w:r>
        <w:rPr>
          <w:sz w:val="20"/>
          <w:lang w:eastAsia="zh-TW"/>
        </w:rPr>
        <w:t xml:space="preserve"> </w:t>
      </w:r>
      <w:r w:rsidR="0001412A">
        <w:rPr>
          <w:sz w:val="20"/>
          <w:lang w:eastAsia="zh-TW"/>
        </w:rPr>
        <w:t>2</w:t>
      </w:r>
      <w:r w:rsidR="00260B67">
        <w:rPr>
          <w:sz w:val="20"/>
          <w:lang w:eastAsia="zh-TW"/>
        </w:rPr>
        <w:t>1</w:t>
      </w:r>
      <w:r>
        <w:rPr>
          <w:sz w:val="20"/>
          <w:lang w:eastAsia="zh-TW"/>
        </w:rPr>
        <w:t xml:space="preserve"> </w:t>
      </w:r>
      <w:r>
        <w:rPr>
          <w:sz w:val="20"/>
          <w:lang w:eastAsia="zh-TW"/>
        </w:rPr>
        <w:t>日下班前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9"/>
        <w:gridCol w:w="4536"/>
      </w:tblGrid>
      <w:tr w:rsidR="00260B67" w14:paraId="4C047B6F" w14:textId="77777777" w:rsidTr="00260B67">
        <w:tc>
          <w:tcPr>
            <w:tcW w:w="4219" w:type="dxa"/>
            <w:shd w:val="clear" w:color="auto" w:fill="F2F2F2"/>
          </w:tcPr>
          <w:p w14:paraId="365F7C91" w14:textId="77777777" w:rsidR="00260B67" w:rsidRDefault="00260B67">
            <w:proofErr w:type="spellStart"/>
            <w:r>
              <w:rPr>
                <w:b/>
                <w:sz w:val="19"/>
              </w:rPr>
              <w:t>工作項目</w:t>
            </w:r>
            <w:proofErr w:type="spellEnd"/>
          </w:p>
        </w:tc>
        <w:tc>
          <w:tcPr>
            <w:tcW w:w="4536" w:type="dxa"/>
            <w:shd w:val="clear" w:color="auto" w:fill="F2F2F2"/>
          </w:tcPr>
          <w:p w14:paraId="083A9F78" w14:textId="77777777" w:rsidR="00260B67" w:rsidRDefault="00260B67">
            <w:proofErr w:type="spellStart"/>
            <w:r>
              <w:rPr>
                <w:b/>
                <w:sz w:val="19"/>
              </w:rPr>
              <w:t>產出</w:t>
            </w:r>
            <w:proofErr w:type="spellEnd"/>
          </w:p>
        </w:tc>
      </w:tr>
      <w:tr w:rsidR="00260B67" w14:paraId="31A3D685" w14:textId="77777777" w:rsidTr="00260B67">
        <w:tc>
          <w:tcPr>
            <w:tcW w:w="4219" w:type="dxa"/>
          </w:tcPr>
          <w:p w14:paraId="1B591B58" w14:textId="77777777" w:rsidR="00260B67" w:rsidRDefault="00260B67">
            <w:r>
              <w:rPr>
                <w:sz w:val="19"/>
              </w:rPr>
              <w:t xml:space="preserve">GCP </w:t>
            </w:r>
            <w:proofErr w:type="spellStart"/>
            <w:r>
              <w:rPr>
                <w:sz w:val="19"/>
              </w:rPr>
              <w:t>環境建置（</w:t>
            </w:r>
            <w:r>
              <w:rPr>
                <w:sz w:val="19"/>
              </w:rPr>
              <w:t>Cloud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Run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Cloud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SQL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Secret</w:t>
            </w:r>
            <w:proofErr w:type="spellEnd"/>
            <w:r>
              <w:rPr>
                <w:sz w:val="19"/>
              </w:rPr>
              <w:t xml:space="preserve"> Manager</w:t>
            </w:r>
            <w:r>
              <w:rPr>
                <w:sz w:val="19"/>
              </w:rPr>
              <w:t>）；</w:t>
            </w:r>
            <w:r>
              <w:rPr>
                <w:sz w:val="19"/>
              </w:rPr>
              <w:t xml:space="preserve">LINE </w:t>
            </w:r>
            <w:proofErr w:type="spellStart"/>
            <w:r>
              <w:rPr>
                <w:sz w:val="19"/>
              </w:rPr>
              <w:t>開發者帳號（</w:t>
            </w:r>
            <w:r>
              <w:rPr>
                <w:sz w:val="19"/>
              </w:rPr>
              <w:t>Tim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協助</w:t>
            </w:r>
            <w:proofErr w:type="spellEnd"/>
            <w:r>
              <w:rPr>
                <w:sz w:val="19"/>
              </w:rPr>
              <w:t>）；</w:t>
            </w:r>
            <w:proofErr w:type="spellStart"/>
            <w:r>
              <w:rPr>
                <w:sz w:val="19"/>
              </w:rPr>
              <w:t>環</w:t>
            </w:r>
            <w:r>
              <w:rPr>
                <w:sz w:val="19"/>
              </w:rPr>
              <w:lastRenderedPageBreak/>
              <w:t>境變數設定；執行</w:t>
            </w:r>
            <w:proofErr w:type="spellEnd"/>
            <w:r>
              <w:rPr>
                <w:sz w:val="19"/>
              </w:rPr>
              <w:t xml:space="preserve"> Alembic </w:t>
            </w:r>
            <w:proofErr w:type="spellStart"/>
            <w:r>
              <w:rPr>
                <w:sz w:val="19"/>
              </w:rPr>
              <w:t>初始</w:t>
            </w:r>
            <w:proofErr w:type="spellEnd"/>
            <w:r>
              <w:rPr>
                <w:sz w:val="19"/>
              </w:rPr>
              <w:t xml:space="preserve"> Migration</w:t>
            </w:r>
            <w:r>
              <w:rPr>
                <w:sz w:val="19"/>
              </w:rPr>
              <w:t>。</w:t>
            </w:r>
          </w:p>
        </w:tc>
        <w:tc>
          <w:tcPr>
            <w:tcW w:w="4536" w:type="dxa"/>
          </w:tcPr>
          <w:p w14:paraId="447AAF4C" w14:textId="77777777" w:rsidR="00260B67" w:rsidRDefault="00260B67">
            <w:proofErr w:type="spellStart"/>
            <w:r>
              <w:rPr>
                <w:sz w:val="19"/>
              </w:rPr>
              <w:lastRenderedPageBreak/>
              <w:t>基礎設施上線；</w:t>
            </w:r>
            <w:r>
              <w:rPr>
                <w:sz w:val="19"/>
              </w:rPr>
              <w:t>DB</w:t>
            </w:r>
            <w:proofErr w:type="spellEnd"/>
            <w:r>
              <w:rPr>
                <w:sz w:val="19"/>
              </w:rPr>
              <w:t xml:space="preserve"> Schema </w:t>
            </w:r>
            <w:proofErr w:type="spellStart"/>
            <w:r>
              <w:rPr>
                <w:sz w:val="19"/>
              </w:rPr>
              <w:t>部署完成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260B67" w14:paraId="38B3E679" w14:textId="77777777" w:rsidTr="00260B67">
        <w:tc>
          <w:tcPr>
            <w:tcW w:w="4219" w:type="dxa"/>
          </w:tcPr>
          <w:p w14:paraId="696C9F4F" w14:textId="77777777" w:rsidR="00260B67" w:rsidRDefault="00260B67">
            <w:proofErr w:type="spellStart"/>
            <w:r>
              <w:rPr>
                <w:sz w:val="19"/>
              </w:rPr>
              <w:t>員工綁定流程（</w:t>
            </w:r>
            <w:r>
              <w:rPr>
                <w:sz w:val="19"/>
              </w:rPr>
              <w:t>OTP</w:t>
            </w:r>
            <w:proofErr w:type="spellEnd"/>
            <w:r>
              <w:rPr>
                <w:sz w:val="19"/>
              </w:rPr>
              <w:t xml:space="preserve"> via </w:t>
            </w:r>
            <w:proofErr w:type="spellStart"/>
            <w:r>
              <w:rPr>
                <w:sz w:val="19"/>
              </w:rPr>
              <w:t>Mailgun</w:t>
            </w:r>
            <w:proofErr w:type="spellEnd"/>
            <w:r>
              <w:rPr>
                <w:sz w:val="19"/>
              </w:rPr>
              <w:t>）；</w:t>
            </w:r>
            <w:r>
              <w:rPr>
                <w:sz w:val="19"/>
              </w:rPr>
              <w:t xml:space="preserve">Webhook </w:t>
            </w:r>
            <w:proofErr w:type="spellStart"/>
            <w:r>
              <w:rPr>
                <w:sz w:val="19"/>
              </w:rPr>
              <w:t>路由與</w:t>
            </w:r>
            <w:proofErr w:type="spellEnd"/>
            <w:r>
              <w:rPr>
                <w:sz w:val="19"/>
              </w:rPr>
              <w:t xml:space="preserve"> LINE </w:t>
            </w:r>
            <w:proofErr w:type="spellStart"/>
            <w:r>
              <w:rPr>
                <w:sz w:val="19"/>
              </w:rPr>
              <w:t>簽章驗證；重複綁定防護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4536" w:type="dxa"/>
          </w:tcPr>
          <w:p w14:paraId="07288646" w14:textId="77777777" w:rsidR="00260B67" w:rsidRDefault="00260B67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綁定流程端對端可用。</w:t>
            </w:r>
          </w:p>
        </w:tc>
      </w:tr>
      <w:tr w:rsidR="00260B67" w14:paraId="78519A72" w14:textId="77777777" w:rsidTr="00260B67">
        <w:tc>
          <w:tcPr>
            <w:tcW w:w="4219" w:type="dxa"/>
          </w:tcPr>
          <w:p w14:paraId="7F7F9FFC" w14:textId="77777777" w:rsidR="00260B67" w:rsidRDefault="00260B67">
            <w:r>
              <w:rPr>
                <w:sz w:val="19"/>
              </w:rPr>
              <w:t xml:space="preserve">LIFF </w:t>
            </w:r>
            <w:proofErr w:type="spellStart"/>
            <w:r>
              <w:rPr>
                <w:sz w:val="19"/>
              </w:rPr>
              <w:t>打卡頁面（</w:t>
            </w:r>
            <w:r>
              <w:rPr>
                <w:sz w:val="19"/>
              </w:rPr>
              <w:t>GPS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擷取、</w:t>
            </w:r>
            <w:r>
              <w:rPr>
                <w:sz w:val="19"/>
              </w:rPr>
              <w:t>ID</w:t>
            </w:r>
            <w:proofErr w:type="spellEnd"/>
            <w:r>
              <w:rPr>
                <w:sz w:val="19"/>
              </w:rPr>
              <w:t xml:space="preserve"> Token </w:t>
            </w:r>
            <w:proofErr w:type="spellStart"/>
            <w:r>
              <w:rPr>
                <w:sz w:val="19"/>
              </w:rPr>
              <w:t>驗證</w:t>
            </w:r>
            <w:proofErr w:type="spellEnd"/>
            <w:r>
              <w:rPr>
                <w:sz w:val="19"/>
              </w:rPr>
              <w:t>）；下班打卡流程；</w:t>
            </w: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小時重複打卡防護。</w:t>
            </w:r>
          </w:p>
        </w:tc>
        <w:tc>
          <w:tcPr>
            <w:tcW w:w="4536" w:type="dxa"/>
          </w:tcPr>
          <w:p w14:paraId="5E297A9C" w14:textId="77777777" w:rsidR="00260B67" w:rsidRDefault="00260B67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上下班打卡功能正常；紀錄寫入</w:t>
            </w:r>
            <w:r>
              <w:rPr>
                <w:sz w:val="19"/>
                <w:lang w:eastAsia="zh-TW"/>
              </w:rPr>
              <w:t xml:space="preserve"> DB</w:t>
            </w:r>
            <w:r>
              <w:rPr>
                <w:sz w:val="19"/>
                <w:lang w:eastAsia="zh-TW"/>
              </w:rPr>
              <w:t>。</w:t>
            </w:r>
          </w:p>
        </w:tc>
      </w:tr>
      <w:tr w:rsidR="00260B67" w14:paraId="15301527" w14:textId="77777777" w:rsidTr="00260B67">
        <w:tc>
          <w:tcPr>
            <w:tcW w:w="4219" w:type="dxa"/>
          </w:tcPr>
          <w:p w14:paraId="067E8666" w14:textId="77777777" w:rsidR="00260B67" w:rsidRDefault="00260B67">
            <w:proofErr w:type="spellStart"/>
            <w:r>
              <w:rPr>
                <w:sz w:val="19"/>
              </w:rPr>
              <w:t>整合測試；</w:t>
            </w:r>
            <w:r>
              <w:rPr>
                <w:sz w:val="19"/>
              </w:rPr>
              <w:t>iOS</w:t>
            </w:r>
            <w:proofErr w:type="spellEnd"/>
            <w:r>
              <w:rPr>
                <w:sz w:val="19"/>
              </w:rPr>
              <w:t xml:space="preserve"> + Android </w:t>
            </w:r>
            <w:proofErr w:type="spellStart"/>
            <w:r>
              <w:rPr>
                <w:sz w:val="19"/>
              </w:rPr>
              <w:t>實機測試；部署至</w:t>
            </w:r>
            <w:proofErr w:type="spellEnd"/>
            <w:r>
              <w:rPr>
                <w:sz w:val="19"/>
              </w:rPr>
              <w:t xml:space="preserve"> Cloud Run</w:t>
            </w:r>
            <w:r>
              <w:rPr>
                <w:sz w:val="19"/>
              </w:rPr>
              <w:t>；在</w:t>
            </w:r>
            <w:r>
              <w:rPr>
                <w:sz w:val="19"/>
              </w:rPr>
              <w:t xml:space="preserve"> LINE </w:t>
            </w:r>
            <w:r>
              <w:rPr>
                <w:sz w:val="19"/>
              </w:rPr>
              <w:t>開發者後台設定</w:t>
            </w:r>
            <w:r>
              <w:rPr>
                <w:sz w:val="19"/>
              </w:rPr>
              <w:t xml:space="preserve"> Webhook URL</w:t>
            </w:r>
            <w:r>
              <w:rPr>
                <w:sz w:val="19"/>
              </w:rPr>
              <w:t>。</w:t>
            </w:r>
          </w:p>
        </w:tc>
        <w:tc>
          <w:tcPr>
            <w:tcW w:w="4536" w:type="dxa"/>
          </w:tcPr>
          <w:p w14:paraId="3EF697F3" w14:textId="77777777" w:rsidR="00260B67" w:rsidRDefault="00260B67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MVP </w:t>
            </w:r>
            <w:r>
              <w:rPr>
                <w:sz w:val="19"/>
                <w:lang w:eastAsia="zh-TW"/>
              </w:rPr>
              <w:t>上線，可公開存取。</w:t>
            </w:r>
          </w:p>
        </w:tc>
      </w:tr>
    </w:tbl>
    <w:p w14:paraId="70A844C5" w14:textId="77777777" w:rsidR="002B6FEF" w:rsidRDefault="002B6FEF">
      <w:pPr>
        <w:spacing w:after="40"/>
        <w:rPr>
          <w:lang w:eastAsia="zh-TW"/>
        </w:rPr>
      </w:pPr>
    </w:p>
    <w:p w14:paraId="02631DF9" w14:textId="77777777" w:rsidR="002B6FEF" w:rsidRDefault="00000000">
      <w:pPr>
        <w:spacing w:after="80"/>
      </w:pPr>
      <w:proofErr w:type="spellStart"/>
      <w:r>
        <w:rPr>
          <w:sz w:val="20"/>
        </w:rPr>
        <w:t>驗收標準</w:t>
      </w:r>
      <w:proofErr w:type="spellEnd"/>
      <w:r>
        <w:rPr>
          <w:sz w:val="20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3024"/>
        <w:gridCol w:w="3744"/>
      </w:tblGrid>
      <w:tr w:rsidR="002B6FEF" w14:paraId="7B0F15ED" w14:textId="77777777">
        <w:tc>
          <w:tcPr>
            <w:tcW w:w="2016" w:type="dxa"/>
            <w:shd w:val="clear" w:color="auto" w:fill="F2F2F2"/>
          </w:tcPr>
          <w:p w14:paraId="2F819C38" w14:textId="77777777" w:rsidR="002B6FEF" w:rsidRDefault="00000000">
            <w:r>
              <w:rPr>
                <w:b/>
                <w:sz w:val="19"/>
              </w:rPr>
              <w:t>項目</w:t>
            </w:r>
          </w:p>
        </w:tc>
        <w:tc>
          <w:tcPr>
            <w:tcW w:w="3024" w:type="dxa"/>
            <w:shd w:val="clear" w:color="auto" w:fill="F2F2F2"/>
          </w:tcPr>
          <w:p w14:paraId="1A52E41E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  <w:tc>
          <w:tcPr>
            <w:tcW w:w="3744" w:type="dxa"/>
            <w:shd w:val="clear" w:color="auto" w:fill="F2F2F2"/>
          </w:tcPr>
          <w:p w14:paraId="79062039" w14:textId="77777777" w:rsidR="002B6FEF" w:rsidRDefault="00000000">
            <w:r>
              <w:rPr>
                <w:b/>
                <w:sz w:val="19"/>
              </w:rPr>
              <w:t>驗收標準</w:t>
            </w:r>
          </w:p>
        </w:tc>
      </w:tr>
      <w:tr w:rsidR="002B6FEF" w14:paraId="0D4140B3" w14:textId="77777777">
        <w:tc>
          <w:tcPr>
            <w:tcW w:w="2016" w:type="dxa"/>
          </w:tcPr>
          <w:p w14:paraId="0CC9229B" w14:textId="77777777" w:rsidR="002B6FEF" w:rsidRDefault="00000000">
            <w:r>
              <w:rPr>
                <w:sz w:val="19"/>
              </w:rPr>
              <w:t>員工綁定</w:t>
            </w:r>
          </w:p>
        </w:tc>
        <w:tc>
          <w:tcPr>
            <w:tcW w:w="3024" w:type="dxa"/>
          </w:tcPr>
          <w:p w14:paraId="1B415161" w14:textId="77777777" w:rsidR="002B6FEF" w:rsidRDefault="00000000">
            <w:r>
              <w:rPr>
                <w:sz w:val="19"/>
              </w:rPr>
              <w:t xml:space="preserve">Email OTP </w:t>
            </w:r>
            <w:r>
              <w:rPr>
                <w:sz w:val="19"/>
              </w:rPr>
              <w:t>流程</w:t>
            </w:r>
          </w:p>
        </w:tc>
        <w:tc>
          <w:tcPr>
            <w:tcW w:w="3744" w:type="dxa"/>
          </w:tcPr>
          <w:p w14:paraId="33DBAB24" w14:textId="77777777" w:rsidR="002B6FEF" w:rsidRDefault="00000000">
            <w:r>
              <w:rPr>
                <w:sz w:val="19"/>
              </w:rPr>
              <w:t xml:space="preserve">OTP </w:t>
            </w:r>
            <w:r>
              <w:rPr>
                <w:sz w:val="19"/>
              </w:rPr>
              <w:t>發送、驗證完成，</w:t>
            </w:r>
            <w:r>
              <w:rPr>
                <w:sz w:val="19"/>
              </w:rPr>
              <w:t xml:space="preserve">Employee </w:t>
            </w:r>
            <w:r>
              <w:rPr>
                <w:sz w:val="19"/>
              </w:rPr>
              <w:t>紀錄建立。</w:t>
            </w:r>
          </w:p>
        </w:tc>
      </w:tr>
      <w:tr w:rsidR="002B6FEF" w14:paraId="61536EA5" w14:textId="77777777">
        <w:tc>
          <w:tcPr>
            <w:tcW w:w="2016" w:type="dxa"/>
          </w:tcPr>
          <w:p w14:paraId="1B5BC47C" w14:textId="77777777" w:rsidR="002B6FEF" w:rsidRDefault="00000000">
            <w:r>
              <w:rPr>
                <w:sz w:val="19"/>
              </w:rPr>
              <w:t>上班打卡</w:t>
            </w:r>
          </w:p>
        </w:tc>
        <w:tc>
          <w:tcPr>
            <w:tcW w:w="3024" w:type="dxa"/>
          </w:tcPr>
          <w:p w14:paraId="2A8D7807" w14:textId="77777777" w:rsidR="002B6FEF" w:rsidRDefault="00000000">
            <w:r>
              <w:rPr>
                <w:sz w:val="19"/>
              </w:rPr>
              <w:t xml:space="preserve">LIFF GPS + IP </w:t>
            </w:r>
            <w:r>
              <w:rPr>
                <w:sz w:val="19"/>
              </w:rPr>
              <w:t>擷取</w:t>
            </w:r>
          </w:p>
        </w:tc>
        <w:tc>
          <w:tcPr>
            <w:tcW w:w="3744" w:type="dxa"/>
          </w:tcPr>
          <w:p w14:paraId="10427A1D" w14:textId="77777777" w:rsidR="002B6FEF" w:rsidRDefault="00000000">
            <w:r>
              <w:rPr>
                <w:sz w:val="19"/>
              </w:rPr>
              <w:t>含緯經度與</w:t>
            </w:r>
            <w:r>
              <w:rPr>
                <w:sz w:val="19"/>
              </w:rPr>
              <w:t xml:space="preserve"> IP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check_in </w:t>
            </w:r>
            <w:r>
              <w:rPr>
                <w:sz w:val="19"/>
              </w:rPr>
              <w:t>紀錄正確寫入。</w:t>
            </w:r>
          </w:p>
        </w:tc>
      </w:tr>
      <w:tr w:rsidR="002B6FEF" w14:paraId="69920810" w14:textId="77777777">
        <w:tc>
          <w:tcPr>
            <w:tcW w:w="2016" w:type="dxa"/>
          </w:tcPr>
          <w:p w14:paraId="58C88E0D" w14:textId="77777777" w:rsidR="002B6FEF" w:rsidRDefault="00000000">
            <w:r>
              <w:rPr>
                <w:sz w:val="19"/>
              </w:rPr>
              <w:t>下班打卡</w:t>
            </w:r>
          </w:p>
        </w:tc>
        <w:tc>
          <w:tcPr>
            <w:tcW w:w="3024" w:type="dxa"/>
          </w:tcPr>
          <w:p w14:paraId="20FE67F5" w14:textId="77777777" w:rsidR="002B6FEF" w:rsidRDefault="00000000">
            <w:r>
              <w:rPr>
                <w:sz w:val="19"/>
              </w:rPr>
              <w:t>相同流程，</w:t>
            </w:r>
            <w:r>
              <w:rPr>
                <w:sz w:val="19"/>
              </w:rPr>
              <w:t>type=clock_out</w:t>
            </w:r>
          </w:p>
        </w:tc>
        <w:tc>
          <w:tcPr>
            <w:tcW w:w="3744" w:type="dxa"/>
          </w:tcPr>
          <w:p w14:paraId="5AE6F6AC" w14:textId="77777777" w:rsidR="002B6FEF" w:rsidRDefault="00000000">
            <w:r>
              <w:rPr>
                <w:sz w:val="19"/>
              </w:rPr>
              <w:t>紀錄正確寫入。</w:t>
            </w:r>
          </w:p>
        </w:tc>
      </w:tr>
      <w:tr w:rsidR="002B6FEF" w14:paraId="2765B36E" w14:textId="77777777">
        <w:tc>
          <w:tcPr>
            <w:tcW w:w="2016" w:type="dxa"/>
          </w:tcPr>
          <w:p w14:paraId="224C3704" w14:textId="77777777" w:rsidR="002B6FEF" w:rsidRDefault="00000000">
            <w:r>
              <w:rPr>
                <w:sz w:val="19"/>
              </w:rPr>
              <w:t>重複打卡防護</w:t>
            </w:r>
          </w:p>
        </w:tc>
        <w:tc>
          <w:tcPr>
            <w:tcW w:w="3024" w:type="dxa"/>
          </w:tcPr>
          <w:p w14:paraId="60E748D4" w14:textId="77777777" w:rsidR="002B6FEF" w:rsidRDefault="00000000"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小時同類型視窗</w:t>
            </w:r>
          </w:p>
        </w:tc>
        <w:tc>
          <w:tcPr>
            <w:tcW w:w="3744" w:type="dxa"/>
          </w:tcPr>
          <w:p w14:paraId="23E1C595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視窗內第二次請求被拒絕。</w:t>
            </w:r>
          </w:p>
        </w:tc>
      </w:tr>
      <w:tr w:rsidR="002B6FEF" w14:paraId="58797057" w14:textId="77777777">
        <w:tc>
          <w:tcPr>
            <w:tcW w:w="2016" w:type="dxa"/>
          </w:tcPr>
          <w:p w14:paraId="03A155B0" w14:textId="77777777" w:rsidR="002B6FEF" w:rsidRDefault="00000000">
            <w:r>
              <w:rPr>
                <w:sz w:val="19"/>
              </w:rPr>
              <w:t xml:space="preserve">Webhook </w:t>
            </w:r>
            <w:proofErr w:type="spellStart"/>
            <w:r>
              <w:rPr>
                <w:sz w:val="19"/>
              </w:rPr>
              <w:t>路由</w:t>
            </w:r>
            <w:proofErr w:type="spellEnd"/>
          </w:p>
        </w:tc>
        <w:tc>
          <w:tcPr>
            <w:tcW w:w="3024" w:type="dxa"/>
          </w:tcPr>
          <w:p w14:paraId="5F60E26E" w14:textId="77777777" w:rsidR="002B6FEF" w:rsidRDefault="00000000">
            <w:r>
              <w:rPr>
                <w:sz w:val="19"/>
              </w:rPr>
              <w:t>簽章驗證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訊息路由</w:t>
            </w:r>
          </w:p>
        </w:tc>
        <w:tc>
          <w:tcPr>
            <w:tcW w:w="3744" w:type="dxa"/>
          </w:tcPr>
          <w:p w14:paraId="22DB7738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無效簽章</w:t>
            </w:r>
            <w:r>
              <w:rPr>
                <w:sz w:val="19"/>
                <w:lang w:eastAsia="zh-TW"/>
              </w:rPr>
              <w:t xml:space="preserve"> → 400</w:t>
            </w:r>
            <w:r>
              <w:rPr>
                <w:sz w:val="19"/>
                <w:lang w:eastAsia="zh-TW"/>
              </w:rPr>
              <w:t>；有效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sz w:val="19"/>
                <w:lang w:eastAsia="zh-TW"/>
              </w:rPr>
              <w:t>正常處理。</w:t>
            </w:r>
          </w:p>
        </w:tc>
      </w:tr>
      <w:tr w:rsidR="002B6FEF" w14:paraId="527EE187" w14:textId="77777777">
        <w:tc>
          <w:tcPr>
            <w:tcW w:w="2016" w:type="dxa"/>
          </w:tcPr>
          <w:p w14:paraId="45D7A102" w14:textId="77777777" w:rsidR="002B6FEF" w:rsidRDefault="00000000">
            <w:r>
              <w:rPr>
                <w:sz w:val="19"/>
              </w:rPr>
              <w:t xml:space="preserve">Cloud Run </w:t>
            </w:r>
            <w:proofErr w:type="spellStart"/>
            <w:r>
              <w:rPr>
                <w:sz w:val="19"/>
              </w:rPr>
              <w:t>部署</w:t>
            </w:r>
            <w:proofErr w:type="spellEnd"/>
          </w:p>
        </w:tc>
        <w:tc>
          <w:tcPr>
            <w:tcW w:w="3024" w:type="dxa"/>
          </w:tcPr>
          <w:p w14:paraId="7C4896AD" w14:textId="77777777" w:rsidR="002B6FEF" w:rsidRDefault="00000000">
            <w:r>
              <w:rPr>
                <w:sz w:val="19"/>
              </w:rPr>
              <w:t>容器</w:t>
            </w:r>
            <w:r>
              <w:rPr>
                <w:sz w:val="19"/>
              </w:rPr>
              <w:t xml:space="preserve"> + Migration</w:t>
            </w:r>
          </w:p>
        </w:tc>
        <w:tc>
          <w:tcPr>
            <w:tcW w:w="3744" w:type="dxa"/>
          </w:tcPr>
          <w:p w14:paraId="07C95998" w14:textId="77777777" w:rsidR="002B6FEF" w:rsidRDefault="00000000">
            <w:r>
              <w:rPr>
                <w:sz w:val="19"/>
              </w:rPr>
              <w:t xml:space="preserve">Health endpoint </w:t>
            </w:r>
            <w:r>
              <w:rPr>
                <w:sz w:val="19"/>
              </w:rPr>
              <w:t>回應；</w:t>
            </w:r>
            <w:r>
              <w:rPr>
                <w:sz w:val="19"/>
              </w:rPr>
              <w:t xml:space="preserve">DB Schema </w:t>
            </w:r>
            <w:r>
              <w:rPr>
                <w:sz w:val="19"/>
              </w:rPr>
              <w:t>正確。</w:t>
            </w:r>
          </w:p>
        </w:tc>
      </w:tr>
    </w:tbl>
    <w:p w14:paraId="689ED28E" w14:textId="77777777" w:rsidR="002B6FEF" w:rsidRDefault="002B6FEF">
      <w:pPr>
        <w:spacing w:after="40"/>
      </w:pPr>
    </w:p>
    <w:p w14:paraId="30007B9C" w14:textId="229732AC" w:rsidR="002B6FEF" w:rsidRDefault="00000000">
      <w:pPr>
        <w:spacing w:before="200" w:after="60"/>
      </w:pPr>
      <w:r>
        <w:rPr>
          <w:b/>
        </w:rPr>
        <w:t xml:space="preserve">Phase 2 — </w:t>
      </w:r>
      <w:r>
        <w:rPr>
          <w:b/>
        </w:rPr>
        <w:t>衝刺：後台</w:t>
      </w:r>
      <w:r>
        <w:rPr>
          <w:b/>
        </w:rPr>
        <w:t xml:space="preserve"> + QA</w:t>
      </w:r>
      <w:r>
        <w:rPr>
          <w:b/>
        </w:rPr>
        <w:t>（</w:t>
      </w:r>
      <w:r>
        <w:rPr>
          <w:b/>
        </w:rPr>
        <w:t xml:space="preserve">4 </w:t>
      </w:r>
      <w:r>
        <w:rPr>
          <w:b/>
        </w:rPr>
        <w:t>月</w:t>
      </w:r>
      <w:r>
        <w:rPr>
          <w:b/>
        </w:rPr>
        <w:t xml:space="preserve"> </w:t>
      </w:r>
      <w:r w:rsidR="00260B67">
        <w:rPr>
          <w:b/>
        </w:rPr>
        <w:t>22</w:t>
      </w:r>
      <w:r>
        <w:rPr>
          <w:b/>
        </w:rPr>
        <w:t>–2</w:t>
      </w:r>
      <w:r w:rsidR="00260B67">
        <w:rPr>
          <w:b/>
        </w:rPr>
        <w:t>7</w:t>
      </w:r>
      <w:r>
        <w:rPr>
          <w:b/>
        </w:rPr>
        <w:t xml:space="preserve"> </w:t>
      </w:r>
      <w:r>
        <w:rPr>
          <w:b/>
        </w:rPr>
        <w:t>日）</w:t>
      </w:r>
    </w:p>
    <w:p w14:paraId="1D92EA56" w14:textId="6E3659FA" w:rsidR="002B6FEF" w:rsidRDefault="00000000">
      <w:pPr>
        <w:spacing w:after="80"/>
        <w:rPr>
          <w:lang w:eastAsia="zh-TW"/>
        </w:rPr>
      </w:pPr>
      <w:r>
        <w:rPr>
          <w:sz w:val="20"/>
          <w:lang w:eastAsia="zh-TW"/>
        </w:rPr>
        <w:t>開發期間：</w:t>
      </w:r>
      <w:r>
        <w:rPr>
          <w:sz w:val="20"/>
          <w:lang w:eastAsia="zh-TW"/>
        </w:rPr>
        <w:t>2026/04/</w:t>
      </w:r>
      <w:r w:rsidR="00260B67">
        <w:rPr>
          <w:sz w:val="20"/>
          <w:lang w:eastAsia="zh-TW"/>
        </w:rPr>
        <w:t>22</w:t>
      </w:r>
      <w:r>
        <w:rPr>
          <w:sz w:val="20"/>
          <w:lang w:eastAsia="zh-TW"/>
        </w:rPr>
        <w:t xml:space="preserve"> → 2026/04/2</w:t>
      </w:r>
      <w:r w:rsidR="00260B67">
        <w:rPr>
          <w:sz w:val="20"/>
          <w:lang w:eastAsia="zh-TW"/>
        </w:rPr>
        <w:t>7</w:t>
      </w:r>
      <w:r>
        <w:rPr>
          <w:sz w:val="20"/>
          <w:lang w:eastAsia="zh-TW"/>
        </w:rPr>
        <w:t xml:space="preserve">   |   </w:t>
      </w:r>
      <w:r>
        <w:rPr>
          <w:sz w:val="20"/>
          <w:lang w:eastAsia="zh-TW"/>
        </w:rPr>
        <w:t>交付日期：</w:t>
      </w:r>
      <w:r>
        <w:rPr>
          <w:sz w:val="20"/>
          <w:lang w:eastAsia="zh-TW"/>
        </w:rPr>
        <w:t xml:space="preserve">4 </w:t>
      </w:r>
      <w:r>
        <w:rPr>
          <w:sz w:val="20"/>
          <w:lang w:eastAsia="zh-TW"/>
        </w:rPr>
        <w:t>月</w:t>
      </w:r>
      <w:r>
        <w:rPr>
          <w:sz w:val="20"/>
          <w:lang w:eastAsia="zh-TW"/>
        </w:rPr>
        <w:t xml:space="preserve"> 2</w:t>
      </w:r>
      <w:r w:rsidR="00260B67">
        <w:rPr>
          <w:sz w:val="20"/>
          <w:lang w:eastAsia="zh-TW"/>
        </w:rPr>
        <w:t>7</w:t>
      </w:r>
      <w:r>
        <w:rPr>
          <w:sz w:val="20"/>
          <w:lang w:eastAsia="zh-TW"/>
        </w:rPr>
        <w:t xml:space="preserve"> </w:t>
      </w:r>
      <w:r>
        <w:rPr>
          <w:sz w:val="20"/>
          <w:lang w:eastAsia="zh-TW"/>
        </w:rPr>
        <w:t>日下班前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9"/>
        <w:gridCol w:w="4536"/>
      </w:tblGrid>
      <w:tr w:rsidR="00260B67" w14:paraId="6401E8B4" w14:textId="77777777" w:rsidTr="00260B67">
        <w:tc>
          <w:tcPr>
            <w:tcW w:w="4219" w:type="dxa"/>
            <w:shd w:val="clear" w:color="auto" w:fill="F2F2F2"/>
          </w:tcPr>
          <w:p w14:paraId="09572888" w14:textId="77777777" w:rsidR="00260B67" w:rsidRDefault="00260B67">
            <w:proofErr w:type="spellStart"/>
            <w:r>
              <w:rPr>
                <w:b/>
                <w:sz w:val="19"/>
              </w:rPr>
              <w:t>工作項目</w:t>
            </w:r>
            <w:proofErr w:type="spellEnd"/>
          </w:p>
        </w:tc>
        <w:tc>
          <w:tcPr>
            <w:tcW w:w="4536" w:type="dxa"/>
            <w:shd w:val="clear" w:color="auto" w:fill="F2F2F2"/>
          </w:tcPr>
          <w:p w14:paraId="6FBA9563" w14:textId="77777777" w:rsidR="00260B67" w:rsidRDefault="00260B67">
            <w:r>
              <w:rPr>
                <w:b/>
                <w:sz w:val="19"/>
              </w:rPr>
              <w:t>產出</w:t>
            </w:r>
          </w:p>
        </w:tc>
      </w:tr>
      <w:tr w:rsidR="00260B67" w14:paraId="13FF07AA" w14:textId="77777777" w:rsidTr="00260B67">
        <w:tc>
          <w:tcPr>
            <w:tcW w:w="4219" w:type="dxa"/>
          </w:tcPr>
          <w:p w14:paraId="6BD987BC" w14:textId="77777777" w:rsidR="00260B67" w:rsidRDefault="00260B67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主管後台：出勤紀錄列表（依員工</w:t>
            </w:r>
            <w:r>
              <w:rPr>
                <w:sz w:val="19"/>
                <w:lang w:eastAsia="zh-TW"/>
              </w:rPr>
              <w:t>/</w:t>
            </w:r>
            <w:r>
              <w:rPr>
                <w:sz w:val="19"/>
                <w:lang w:eastAsia="zh-TW"/>
              </w:rPr>
              <w:t>日期篩選），</w:t>
            </w:r>
            <w:r>
              <w:rPr>
                <w:sz w:val="19"/>
                <w:lang w:eastAsia="zh-TW"/>
              </w:rPr>
              <w:t xml:space="preserve">Jinja2 </w:t>
            </w:r>
            <w:r>
              <w:rPr>
                <w:sz w:val="19"/>
                <w:lang w:eastAsia="zh-TW"/>
              </w:rPr>
              <w:t>模板。</w:t>
            </w:r>
          </w:p>
        </w:tc>
        <w:tc>
          <w:tcPr>
            <w:tcW w:w="4536" w:type="dxa"/>
          </w:tcPr>
          <w:p w14:paraId="1339304F" w14:textId="77777777" w:rsidR="00260B67" w:rsidRDefault="00260B67">
            <w:proofErr w:type="spellStart"/>
            <w:r>
              <w:rPr>
                <w:sz w:val="19"/>
              </w:rPr>
              <w:t>後台列表功能可用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260B67" w14:paraId="475E16DB" w14:textId="77777777" w:rsidTr="00260B67">
        <w:tc>
          <w:tcPr>
            <w:tcW w:w="4219" w:type="dxa"/>
          </w:tcPr>
          <w:p w14:paraId="59CFA786" w14:textId="77777777" w:rsidR="00260B67" w:rsidRDefault="00260B67">
            <w:r>
              <w:rPr>
                <w:sz w:val="19"/>
              </w:rPr>
              <w:t xml:space="preserve">CSV </w:t>
            </w:r>
            <w:proofErr w:type="spellStart"/>
            <w:r>
              <w:rPr>
                <w:sz w:val="19"/>
              </w:rPr>
              <w:t>匯出；主管</w:t>
            </w:r>
            <w:proofErr w:type="spellEnd"/>
            <w:r>
              <w:rPr>
                <w:sz w:val="19"/>
              </w:rPr>
              <w:t xml:space="preserve"> LINE </w:t>
            </w:r>
            <w:proofErr w:type="spellStart"/>
            <w:r>
              <w:rPr>
                <w:sz w:val="19"/>
              </w:rPr>
              <w:t>查詢指令</w:t>
            </w:r>
            <w:proofErr w:type="spellEnd"/>
            <w:r>
              <w:rPr>
                <w:sz w:val="19"/>
              </w:rPr>
              <w:t>（</w:t>
            </w:r>
            <w:r>
              <w:rPr>
                <w:sz w:val="19"/>
              </w:rPr>
              <w:t>"query YYYY-MM"</w:t>
            </w:r>
            <w:r>
              <w:rPr>
                <w:sz w:val="19"/>
              </w:rPr>
              <w:t>）；</w:t>
            </w:r>
            <w:proofErr w:type="spellStart"/>
            <w:r>
              <w:rPr>
                <w:sz w:val="19"/>
              </w:rPr>
              <w:t>打卡完成推播通知</w:t>
            </w:r>
            <w:proofErr w:type="spellEnd"/>
            <w:r>
              <w:rPr>
                <w:sz w:val="19"/>
              </w:rPr>
              <w:t>。</w:t>
            </w:r>
          </w:p>
        </w:tc>
        <w:tc>
          <w:tcPr>
            <w:tcW w:w="4536" w:type="dxa"/>
          </w:tcPr>
          <w:p w14:paraId="0E5AAAFB" w14:textId="77777777" w:rsidR="00260B67" w:rsidRDefault="00260B67">
            <w:r>
              <w:rPr>
                <w:sz w:val="19"/>
              </w:rPr>
              <w:t>匯出與</w:t>
            </w:r>
            <w:r>
              <w:rPr>
                <w:sz w:val="19"/>
              </w:rPr>
              <w:t xml:space="preserve"> LINE </w:t>
            </w:r>
            <w:r>
              <w:rPr>
                <w:sz w:val="19"/>
              </w:rPr>
              <w:t>查詢功能正常。</w:t>
            </w:r>
          </w:p>
        </w:tc>
      </w:tr>
      <w:tr w:rsidR="00260B67" w14:paraId="32758635" w14:textId="77777777" w:rsidTr="00260B67">
        <w:tc>
          <w:tcPr>
            <w:tcW w:w="4219" w:type="dxa"/>
          </w:tcPr>
          <w:p w14:paraId="2AF62272" w14:textId="77777777" w:rsidR="00260B67" w:rsidRDefault="00260B67">
            <w:proofErr w:type="spellStart"/>
            <w:r>
              <w:rPr>
                <w:sz w:val="19"/>
              </w:rPr>
              <w:t>全面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QA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iOS</w:t>
            </w:r>
            <w:proofErr w:type="spellEnd"/>
            <w:r>
              <w:rPr>
                <w:sz w:val="19"/>
              </w:rPr>
              <w:t xml:space="preserve"> + Android </w:t>
            </w:r>
            <w:r>
              <w:rPr>
                <w:sz w:val="19"/>
              </w:rPr>
              <w:t>實機測試；時區驗證（</w:t>
            </w:r>
            <w:r>
              <w:rPr>
                <w:sz w:val="19"/>
              </w:rPr>
              <w:t xml:space="preserve">UTC+8 </w:t>
            </w:r>
            <w:r>
              <w:rPr>
                <w:sz w:val="19"/>
              </w:rPr>
              <w:t>顯示）；</w:t>
            </w:r>
            <w:r>
              <w:rPr>
                <w:sz w:val="19"/>
              </w:rPr>
              <w:t xml:space="preserve">Bug </w:t>
            </w:r>
            <w:r>
              <w:rPr>
                <w:sz w:val="19"/>
              </w:rPr>
              <w:t>修正。</w:t>
            </w:r>
          </w:p>
        </w:tc>
        <w:tc>
          <w:tcPr>
            <w:tcW w:w="4536" w:type="dxa"/>
          </w:tcPr>
          <w:p w14:paraId="3F942C55" w14:textId="77777777" w:rsidR="00260B67" w:rsidRDefault="00260B67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無重大</w:t>
            </w:r>
            <w:r>
              <w:rPr>
                <w:sz w:val="19"/>
                <w:lang w:eastAsia="zh-TW"/>
              </w:rPr>
              <w:t xml:space="preserve"> Bug</w:t>
            </w:r>
            <w:r>
              <w:rPr>
                <w:sz w:val="19"/>
                <w:lang w:eastAsia="zh-TW"/>
              </w:rPr>
              <w:t>；衝刺確認完成。</w:t>
            </w:r>
          </w:p>
        </w:tc>
      </w:tr>
    </w:tbl>
    <w:p w14:paraId="61AA641C" w14:textId="77777777" w:rsidR="002B6FEF" w:rsidRDefault="002B6FEF">
      <w:pPr>
        <w:spacing w:after="40"/>
        <w:rPr>
          <w:lang w:eastAsia="zh-TW"/>
        </w:rPr>
      </w:pPr>
    </w:p>
    <w:p w14:paraId="60CF839A" w14:textId="77777777" w:rsidR="002B6FEF" w:rsidRDefault="00000000">
      <w:pPr>
        <w:spacing w:after="80"/>
      </w:pPr>
      <w:proofErr w:type="spellStart"/>
      <w:r>
        <w:rPr>
          <w:sz w:val="20"/>
        </w:rPr>
        <w:t>驗收標準</w:t>
      </w:r>
      <w:proofErr w:type="spellEnd"/>
      <w:r>
        <w:rPr>
          <w:sz w:val="20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3024"/>
        <w:gridCol w:w="3744"/>
      </w:tblGrid>
      <w:tr w:rsidR="002B6FEF" w14:paraId="2F92826C" w14:textId="77777777">
        <w:tc>
          <w:tcPr>
            <w:tcW w:w="2016" w:type="dxa"/>
            <w:shd w:val="clear" w:color="auto" w:fill="F2F2F2"/>
          </w:tcPr>
          <w:p w14:paraId="13F88756" w14:textId="77777777" w:rsidR="002B6FEF" w:rsidRDefault="00000000">
            <w:r>
              <w:rPr>
                <w:b/>
                <w:sz w:val="19"/>
              </w:rPr>
              <w:t>項目</w:t>
            </w:r>
          </w:p>
        </w:tc>
        <w:tc>
          <w:tcPr>
            <w:tcW w:w="3024" w:type="dxa"/>
            <w:shd w:val="clear" w:color="auto" w:fill="F2F2F2"/>
          </w:tcPr>
          <w:p w14:paraId="406CA04B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  <w:tc>
          <w:tcPr>
            <w:tcW w:w="3744" w:type="dxa"/>
            <w:shd w:val="clear" w:color="auto" w:fill="F2F2F2"/>
          </w:tcPr>
          <w:p w14:paraId="224E43FA" w14:textId="77777777" w:rsidR="002B6FEF" w:rsidRDefault="00000000">
            <w:r>
              <w:rPr>
                <w:b/>
                <w:sz w:val="19"/>
              </w:rPr>
              <w:t>驗收標準</w:t>
            </w:r>
          </w:p>
        </w:tc>
      </w:tr>
      <w:tr w:rsidR="002B6FEF" w14:paraId="3BE21048" w14:textId="77777777">
        <w:tc>
          <w:tcPr>
            <w:tcW w:w="2016" w:type="dxa"/>
          </w:tcPr>
          <w:p w14:paraId="22A23058" w14:textId="77777777" w:rsidR="002B6FEF" w:rsidRDefault="00000000">
            <w:r>
              <w:rPr>
                <w:sz w:val="19"/>
              </w:rPr>
              <w:t>後台登入</w:t>
            </w:r>
          </w:p>
        </w:tc>
        <w:tc>
          <w:tcPr>
            <w:tcW w:w="3024" w:type="dxa"/>
          </w:tcPr>
          <w:p w14:paraId="432561E8" w14:textId="77777777" w:rsidR="002B6FEF" w:rsidRDefault="00000000">
            <w:r>
              <w:rPr>
                <w:sz w:val="19"/>
              </w:rPr>
              <w:t xml:space="preserve">LINE Login OAuth </w:t>
            </w:r>
            <w:r>
              <w:rPr>
                <w:sz w:val="19"/>
              </w:rPr>
              <w:t>流程</w:t>
            </w:r>
          </w:p>
        </w:tc>
        <w:tc>
          <w:tcPr>
            <w:tcW w:w="3744" w:type="dxa"/>
          </w:tcPr>
          <w:p w14:paraId="0C29D521" w14:textId="77777777" w:rsidR="002B6FEF" w:rsidRDefault="00000000">
            <w:r>
              <w:rPr>
                <w:sz w:val="19"/>
              </w:rPr>
              <w:t xml:space="preserve">is_manager=True </w:t>
            </w:r>
            <w:r>
              <w:rPr>
                <w:sz w:val="19"/>
              </w:rPr>
              <w:t>的員工可成功登入。</w:t>
            </w:r>
          </w:p>
        </w:tc>
      </w:tr>
      <w:tr w:rsidR="002B6FEF" w14:paraId="0B23AC31" w14:textId="77777777">
        <w:tc>
          <w:tcPr>
            <w:tcW w:w="2016" w:type="dxa"/>
          </w:tcPr>
          <w:p w14:paraId="6A9763F5" w14:textId="77777777" w:rsidR="002B6FEF" w:rsidRDefault="00000000">
            <w:r>
              <w:rPr>
                <w:sz w:val="19"/>
              </w:rPr>
              <w:t>出勤列表</w:t>
            </w:r>
          </w:p>
        </w:tc>
        <w:tc>
          <w:tcPr>
            <w:tcW w:w="3024" w:type="dxa"/>
          </w:tcPr>
          <w:p w14:paraId="4CE2AAFC" w14:textId="77777777" w:rsidR="002B6FEF" w:rsidRDefault="00000000">
            <w:r>
              <w:rPr>
                <w:sz w:val="19"/>
              </w:rPr>
              <w:t>依員工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日期範圍篩選</w:t>
            </w:r>
          </w:p>
        </w:tc>
        <w:tc>
          <w:tcPr>
            <w:tcW w:w="3744" w:type="dxa"/>
          </w:tcPr>
          <w:p w14:paraId="2EC65E7D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回傳紀錄正確；時區顯示無誤。</w:t>
            </w:r>
          </w:p>
        </w:tc>
      </w:tr>
      <w:tr w:rsidR="002B6FEF" w14:paraId="6C8DD4C7" w14:textId="77777777">
        <w:tc>
          <w:tcPr>
            <w:tcW w:w="2016" w:type="dxa"/>
          </w:tcPr>
          <w:p w14:paraId="729191EA" w14:textId="77777777" w:rsidR="002B6FEF" w:rsidRDefault="00000000">
            <w:r>
              <w:rPr>
                <w:sz w:val="19"/>
              </w:rPr>
              <w:t xml:space="preserve">CSV </w:t>
            </w:r>
            <w:proofErr w:type="spellStart"/>
            <w:r>
              <w:rPr>
                <w:sz w:val="19"/>
              </w:rPr>
              <w:t>匯出</w:t>
            </w:r>
            <w:proofErr w:type="spellEnd"/>
          </w:p>
        </w:tc>
        <w:tc>
          <w:tcPr>
            <w:tcW w:w="3024" w:type="dxa"/>
          </w:tcPr>
          <w:p w14:paraId="5597AE19" w14:textId="77777777" w:rsidR="002B6FEF" w:rsidRDefault="00000000">
            <w:r>
              <w:rPr>
                <w:sz w:val="19"/>
              </w:rPr>
              <w:t>下載顯示中的紀錄</w:t>
            </w:r>
          </w:p>
        </w:tc>
        <w:tc>
          <w:tcPr>
            <w:tcW w:w="3744" w:type="dxa"/>
          </w:tcPr>
          <w:p w14:paraId="36FEEB18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CSV </w:t>
            </w:r>
            <w:r>
              <w:rPr>
                <w:sz w:val="19"/>
                <w:lang w:eastAsia="zh-TW"/>
              </w:rPr>
              <w:t>欄位與資料正確。</w:t>
            </w:r>
          </w:p>
        </w:tc>
      </w:tr>
      <w:tr w:rsidR="002B6FEF" w14:paraId="3C178434" w14:textId="77777777">
        <w:tc>
          <w:tcPr>
            <w:tcW w:w="2016" w:type="dxa"/>
          </w:tcPr>
          <w:p w14:paraId="1828C710" w14:textId="77777777" w:rsidR="002B6FEF" w:rsidRDefault="00000000">
            <w:r>
              <w:rPr>
                <w:sz w:val="19"/>
              </w:rPr>
              <w:t xml:space="preserve">LINE </w:t>
            </w:r>
            <w:proofErr w:type="spellStart"/>
            <w:r>
              <w:rPr>
                <w:sz w:val="19"/>
              </w:rPr>
              <w:t>查詢</w:t>
            </w:r>
            <w:proofErr w:type="spellEnd"/>
          </w:p>
        </w:tc>
        <w:tc>
          <w:tcPr>
            <w:tcW w:w="3024" w:type="dxa"/>
          </w:tcPr>
          <w:p w14:paraId="6F697286" w14:textId="77777777" w:rsidR="002B6FEF" w:rsidRDefault="00000000">
            <w:r>
              <w:rPr>
                <w:sz w:val="19"/>
              </w:rPr>
              <w:t xml:space="preserve">"query YYYY-MM" </w:t>
            </w:r>
            <w:r>
              <w:rPr>
                <w:sz w:val="19"/>
              </w:rPr>
              <w:t>回傳摘要</w:t>
            </w:r>
          </w:p>
        </w:tc>
        <w:tc>
          <w:tcPr>
            <w:tcW w:w="3744" w:type="dxa"/>
          </w:tcPr>
          <w:p w14:paraId="3B5B63FC" w14:textId="77777777" w:rsidR="002B6FEF" w:rsidRDefault="00000000">
            <w:r>
              <w:rPr>
                <w:sz w:val="19"/>
              </w:rPr>
              <w:t>當月摘要內容正確。</w:t>
            </w:r>
          </w:p>
        </w:tc>
      </w:tr>
      <w:tr w:rsidR="002B6FEF" w14:paraId="1A7570B1" w14:textId="77777777">
        <w:tc>
          <w:tcPr>
            <w:tcW w:w="2016" w:type="dxa"/>
          </w:tcPr>
          <w:p w14:paraId="6D378792" w14:textId="77777777" w:rsidR="002B6FEF" w:rsidRDefault="00000000">
            <w:r>
              <w:rPr>
                <w:sz w:val="19"/>
              </w:rPr>
              <w:t>實機測試</w:t>
            </w:r>
          </w:p>
        </w:tc>
        <w:tc>
          <w:tcPr>
            <w:tcW w:w="3024" w:type="dxa"/>
          </w:tcPr>
          <w:p w14:paraId="0658CD3A" w14:textId="77777777" w:rsidR="002B6FEF" w:rsidRDefault="00000000">
            <w:r>
              <w:rPr>
                <w:sz w:val="19"/>
              </w:rPr>
              <w:t>iOS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LINE </w:t>
            </w:r>
            <w:r>
              <w:rPr>
                <w:sz w:val="19"/>
              </w:rPr>
              <w:t>內建瀏覽器）</w:t>
            </w:r>
            <w:r>
              <w:rPr>
                <w:sz w:val="19"/>
              </w:rPr>
              <w:t>+ Android</w:t>
            </w:r>
          </w:p>
        </w:tc>
        <w:tc>
          <w:tcPr>
            <w:tcW w:w="3744" w:type="dxa"/>
          </w:tcPr>
          <w:p w14:paraId="17C5CDD0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兩平台流程均可正常操作。</w:t>
            </w:r>
          </w:p>
        </w:tc>
      </w:tr>
      <w:tr w:rsidR="002B6FEF" w14:paraId="6B81FD42" w14:textId="77777777">
        <w:tc>
          <w:tcPr>
            <w:tcW w:w="2016" w:type="dxa"/>
          </w:tcPr>
          <w:p w14:paraId="2670FEC2" w14:textId="77777777" w:rsidR="002B6FEF" w:rsidRDefault="00000000">
            <w:proofErr w:type="spellStart"/>
            <w:r>
              <w:rPr>
                <w:sz w:val="19"/>
              </w:rPr>
              <w:t>時區</w:t>
            </w:r>
            <w:proofErr w:type="spellEnd"/>
          </w:p>
        </w:tc>
        <w:tc>
          <w:tcPr>
            <w:tcW w:w="3024" w:type="dxa"/>
          </w:tcPr>
          <w:p w14:paraId="57EA24C1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所有時間戳均顯示為</w:t>
            </w:r>
            <w:r>
              <w:rPr>
                <w:sz w:val="19"/>
                <w:lang w:eastAsia="zh-TW"/>
              </w:rPr>
              <w:t xml:space="preserve"> UTC+8</w:t>
            </w:r>
          </w:p>
        </w:tc>
        <w:tc>
          <w:tcPr>
            <w:tcW w:w="3744" w:type="dxa"/>
          </w:tcPr>
          <w:p w14:paraId="4C90D681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後台與機器人均無時區偏差。</w:t>
            </w:r>
          </w:p>
        </w:tc>
      </w:tr>
    </w:tbl>
    <w:p w14:paraId="74DDCA7B" w14:textId="77777777" w:rsidR="002B6FEF" w:rsidRDefault="002B6FEF">
      <w:pPr>
        <w:spacing w:after="40"/>
        <w:rPr>
          <w:lang w:eastAsia="zh-TW"/>
        </w:rPr>
      </w:pPr>
    </w:p>
    <w:p w14:paraId="7BADB41C" w14:textId="7240BE2A" w:rsidR="002B6FEF" w:rsidRDefault="00000000">
      <w:pPr>
        <w:spacing w:before="200" w:after="60"/>
      </w:pPr>
      <w:r>
        <w:rPr>
          <w:b/>
        </w:rPr>
        <w:t xml:space="preserve">Phase 3 — </w:t>
      </w:r>
      <w:r>
        <w:rPr>
          <w:b/>
        </w:rPr>
        <w:t>正式上線（</w:t>
      </w:r>
      <w:r>
        <w:rPr>
          <w:b/>
        </w:rPr>
        <w:t xml:space="preserve">4 </w:t>
      </w:r>
      <w:r>
        <w:rPr>
          <w:b/>
        </w:rPr>
        <w:t>月</w:t>
      </w:r>
      <w:r>
        <w:rPr>
          <w:b/>
        </w:rPr>
        <w:t xml:space="preserve"> 2</w:t>
      </w:r>
      <w:r w:rsidR="000F4606">
        <w:rPr>
          <w:b/>
        </w:rPr>
        <w:t>8-29</w:t>
      </w:r>
      <w:r>
        <w:rPr>
          <w:b/>
        </w:rPr>
        <w:t xml:space="preserve"> </w:t>
      </w:r>
      <w:r>
        <w:rPr>
          <w:b/>
        </w:rPr>
        <w:t>日）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3600"/>
        <w:gridCol w:w="3168"/>
      </w:tblGrid>
      <w:tr w:rsidR="002B6FEF" w14:paraId="5E76D96B" w14:textId="77777777">
        <w:tc>
          <w:tcPr>
            <w:tcW w:w="2016" w:type="dxa"/>
            <w:shd w:val="clear" w:color="auto" w:fill="F2F2F2"/>
          </w:tcPr>
          <w:p w14:paraId="51E397DF" w14:textId="77777777" w:rsidR="002B6FEF" w:rsidRDefault="00000000">
            <w:r>
              <w:rPr>
                <w:b/>
                <w:sz w:val="19"/>
              </w:rPr>
              <w:t>項目</w:t>
            </w:r>
          </w:p>
        </w:tc>
        <w:tc>
          <w:tcPr>
            <w:tcW w:w="3600" w:type="dxa"/>
            <w:shd w:val="clear" w:color="auto" w:fill="F2F2F2"/>
          </w:tcPr>
          <w:p w14:paraId="2346300A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  <w:tc>
          <w:tcPr>
            <w:tcW w:w="3168" w:type="dxa"/>
            <w:shd w:val="clear" w:color="auto" w:fill="F2F2F2"/>
          </w:tcPr>
          <w:p w14:paraId="56ADA3EF" w14:textId="77777777" w:rsidR="002B6FEF" w:rsidRDefault="00000000">
            <w:r>
              <w:rPr>
                <w:b/>
                <w:sz w:val="19"/>
              </w:rPr>
              <w:t>驗收標準</w:t>
            </w:r>
          </w:p>
        </w:tc>
      </w:tr>
      <w:tr w:rsidR="002B6FEF" w14:paraId="355165E6" w14:textId="77777777">
        <w:tc>
          <w:tcPr>
            <w:tcW w:w="2016" w:type="dxa"/>
          </w:tcPr>
          <w:p w14:paraId="107FD6A9" w14:textId="77777777" w:rsidR="002B6FEF" w:rsidRDefault="00000000">
            <w:r>
              <w:rPr>
                <w:sz w:val="19"/>
              </w:rPr>
              <w:t xml:space="preserve">Cloud Run </w:t>
            </w:r>
            <w:r>
              <w:rPr>
                <w:sz w:val="19"/>
              </w:rPr>
              <w:t>正式部署</w:t>
            </w:r>
          </w:p>
        </w:tc>
        <w:tc>
          <w:tcPr>
            <w:tcW w:w="3600" w:type="dxa"/>
          </w:tcPr>
          <w:p w14:paraId="135ABD61" w14:textId="77777777" w:rsidR="002B6FEF" w:rsidRDefault="00000000">
            <w:r>
              <w:rPr>
                <w:sz w:val="19"/>
              </w:rPr>
              <w:t>最終部署，設定</w:t>
            </w:r>
            <w:r>
              <w:rPr>
                <w:sz w:val="19"/>
              </w:rPr>
              <w:t xml:space="preserve"> min-instances=1</w:t>
            </w:r>
          </w:p>
        </w:tc>
        <w:tc>
          <w:tcPr>
            <w:tcW w:w="3168" w:type="dxa"/>
          </w:tcPr>
          <w:p w14:paraId="1B1FFD9E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服務穩定；無冷啟動問題。</w:t>
            </w:r>
          </w:p>
        </w:tc>
      </w:tr>
      <w:tr w:rsidR="002B6FEF" w14:paraId="37656294" w14:textId="77777777">
        <w:tc>
          <w:tcPr>
            <w:tcW w:w="2016" w:type="dxa"/>
          </w:tcPr>
          <w:p w14:paraId="0EBEF7AF" w14:textId="77777777" w:rsidR="002B6FEF" w:rsidRDefault="00000000">
            <w:r>
              <w:rPr>
                <w:sz w:val="19"/>
              </w:rPr>
              <w:lastRenderedPageBreak/>
              <w:t xml:space="preserve">Webhook URL </w:t>
            </w:r>
            <w:proofErr w:type="spellStart"/>
            <w:r>
              <w:rPr>
                <w:sz w:val="19"/>
              </w:rPr>
              <w:t>設定</w:t>
            </w:r>
            <w:proofErr w:type="spellEnd"/>
          </w:p>
        </w:tc>
        <w:tc>
          <w:tcPr>
            <w:tcW w:w="3600" w:type="dxa"/>
          </w:tcPr>
          <w:p w14:paraId="4F30A0DB" w14:textId="77777777" w:rsidR="002B6FEF" w:rsidRDefault="00000000">
            <w:r>
              <w:rPr>
                <w:sz w:val="19"/>
              </w:rPr>
              <w:t>在</w:t>
            </w:r>
            <w:r>
              <w:rPr>
                <w:sz w:val="19"/>
              </w:rPr>
              <w:t xml:space="preserve"> LINE </w:t>
            </w:r>
            <w:r>
              <w:rPr>
                <w:sz w:val="19"/>
              </w:rPr>
              <w:t>開發者後台設定正式</w:t>
            </w:r>
            <w:r>
              <w:rPr>
                <w:sz w:val="19"/>
              </w:rPr>
              <w:t xml:space="preserve"> Webhook URL</w:t>
            </w:r>
          </w:p>
        </w:tc>
        <w:tc>
          <w:tcPr>
            <w:tcW w:w="3168" w:type="dxa"/>
          </w:tcPr>
          <w:p w14:paraId="1797D8D0" w14:textId="77777777" w:rsidR="002B6FEF" w:rsidRDefault="00000000">
            <w:r>
              <w:rPr>
                <w:sz w:val="19"/>
              </w:rPr>
              <w:t xml:space="preserve">LINE </w:t>
            </w:r>
            <w:r>
              <w:rPr>
                <w:sz w:val="19"/>
              </w:rPr>
              <w:t>事件正確接收。</w:t>
            </w:r>
          </w:p>
        </w:tc>
      </w:tr>
      <w:tr w:rsidR="002B6FEF" w14:paraId="7316F2AF" w14:textId="77777777">
        <w:tc>
          <w:tcPr>
            <w:tcW w:w="2016" w:type="dxa"/>
          </w:tcPr>
          <w:p w14:paraId="47839863" w14:textId="77777777" w:rsidR="002B6FEF" w:rsidRDefault="00000000">
            <w:r>
              <w:rPr>
                <w:sz w:val="19"/>
              </w:rPr>
              <w:t>員工上線培訓</w:t>
            </w:r>
          </w:p>
        </w:tc>
        <w:tc>
          <w:tcPr>
            <w:tcW w:w="3600" w:type="dxa"/>
          </w:tcPr>
          <w:p w14:paraId="1E79F8E4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全員完成帳號綁定說明</w:t>
            </w:r>
          </w:p>
        </w:tc>
        <w:tc>
          <w:tcPr>
            <w:tcW w:w="3168" w:type="dxa"/>
          </w:tcPr>
          <w:p w14:paraId="484DFE05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所有</w:t>
            </w:r>
            <w:r>
              <w:rPr>
                <w:sz w:val="19"/>
                <w:lang w:eastAsia="zh-TW"/>
              </w:rPr>
              <w:t xml:space="preserve"> ≤50 </w:t>
            </w:r>
            <w:r>
              <w:rPr>
                <w:sz w:val="19"/>
                <w:lang w:eastAsia="zh-TW"/>
              </w:rPr>
              <w:t>位員工成功綁定。</w:t>
            </w:r>
          </w:p>
        </w:tc>
      </w:tr>
      <w:tr w:rsidR="002B6FEF" w14:paraId="66932E94" w14:textId="77777777">
        <w:tc>
          <w:tcPr>
            <w:tcW w:w="2016" w:type="dxa"/>
          </w:tcPr>
          <w:p w14:paraId="526920DB" w14:textId="77777777" w:rsidR="002B6FEF" w:rsidRDefault="00000000">
            <w:proofErr w:type="spellStart"/>
            <w:r>
              <w:rPr>
                <w:sz w:val="19"/>
              </w:rPr>
              <w:t>主管帳號設定</w:t>
            </w:r>
            <w:proofErr w:type="spellEnd"/>
          </w:p>
        </w:tc>
        <w:tc>
          <w:tcPr>
            <w:tcW w:w="3600" w:type="dxa"/>
          </w:tcPr>
          <w:p w14:paraId="261E4003" w14:textId="77777777" w:rsidR="002B6FEF" w:rsidRDefault="00000000">
            <w:r>
              <w:rPr>
                <w:sz w:val="19"/>
              </w:rPr>
              <w:t>在</w:t>
            </w:r>
            <w:r>
              <w:rPr>
                <w:sz w:val="19"/>
              </w:rPr>
              <w:t xml:space="preserve"> Employee </w:t>
            </w:r>
            <w:r>
              <w:rPr>
                <w:sz w:val="19"/>
              </w:rPr>
              <w:t>紀錄設定</w:t>
            </w:r>
            <w:r>
              <w:rPr>
                <w:sz w:val="19"/>
              </w:rPr>
              <w:t xml:space="preserve"> is_manager=True</w:t>
            </w:r>
          </w:p>
        </w:tc>
        <w:tc>
          <w:tcPr>
            <w:tcW w:w="3168" w:type="dxa"/>
          </w:tcPr>
          <w:p w14:paraId="718A6D62" w14:textId="77777777" w:rsidR="002B6FEF" w:rsidRDefault="00000000">
            <w:r>
              <w:rPr>
                <w:sz w:val="19"/>
              </w:rPr>
              <w:t>主管可成功登入後台。</w:t>
            </w:r>
          </w:p>
        </w:tc>
      </w:tr>
      <w:tr w:rsidR="002B6FEF" w14:paraId="65037DEE" w14:textId="77777777">
        <w:tc>
          <w:tcPr>
            <w:tcW w:w="2016" w:type="dxa"/>
          </w:tcPr>
          <w:p w14:paraId="376EC5D9" w14:textId="77777777" w:rsidR="002B6FEF" w:rsidRDefault="00000000">
            <w:r>
              <w:rPr>
                <w:sz w:val="19"/>
              </w:rPr>
              <w:t>系統移交</w:t>
            </w:r>
          </w:p>
        </w:tc>
        <w:tc>
          <w:tcPr>
            <w:tcW w:w="3600" w:type="dxa"/>
          </w:tcPr>
          <w:p w14:paraId="2FA8E6C2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向營運團隊說明；確認監控機制</w:t>
            </w:r>
          </w:p>
        </w:tc>
        <w:tc>
          <w:tcPr>
            <w:tcW w:w="3168" w:type="dxa"/>
          </w:tcPr>
          <w:p w14:paraId="7DA95A8B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系統上線，完成移交。</w:t>
            </w:r>
          </w:p>
        </w:tc>
      </w:tr>
    </w:tbl>
    <w:p w14:paraId="520301D4" w14:textId="77777777" w:rsidR="002B6FEF" w:rsidRDefault="002B6FEF">
      <w:pPr>
        <w:spacing w:after="40"/>
        <w:rPr>
          <w:lang w:eastAsia="zh-TW"/>
        </w:rPr>
      </w:pPr>
    </w:p>
    <w:p w14:paraId="586A1135" w14:textId="77777777" w:rsidR="002B6FEF" w:rsidRDefault="00000000">
      <w:pPr>
        <w:spacing w:before="200" w:after="60"/>
        <w:rPr>
          <w:lang w:eastAsia="zh-TW"/>
        </w:rPr>
      </w:pPr>
      <w:r>
        <w:rPr>
          <w:b/>
          <w:lang w:eastAsia="zh-TW"/>
        </w:rPr>
        <w:t>事前準備（</w:t>
      </w:r>
      <w:r>
        <w:rPr>
          <w:b/>
          <w:lang w:eastAsia="zh-TW"/>
        </w:rPr>
        <w:t xml:space="preserve">Kickoff </w:t>
      </w:r>
      <w:r>
        <w:rPr>
          <w:b/>
          <w:lang w:eastAsia="zh-TW"/>
        </w:rPr>
        <w:t>前需備妥）</w:t>
      </w:r>
    </w:p>
    <w:p w14:paraId="78230D5F" w14:textId="211E9987" w:rsidR="002B6FEF" w:rsidRDefault="00000000">
      <w:pPr>
        <w:spacing w:after="80"/>
        <w:rPr>
          <w:lang w:eastAsia="zh-TW"/>
        </w:rPr>
      </w:pPr>
      <w:r>
        <w:rPr>
          <w:sz w:val="20"/>
          <w:lang w:eastAsia="zh-TW"/>
        </w:rPr>
        <w:t>以下項目須在</w:t>
      </w:r>
      <w:r>
        <w:rPr>
          <w:sz w:val="20"/>
          <w:lang w:eastAsia="zh-TW"/>
        </w:rPr>
        <w:t xml:space="preserve"> 4 </w:t>
      </w:r>
      <w:r>
        <w:rPr>
          <w:sz w:val="20"/>
          <w:lang w:eastAsia="zh-TW"/>
        </w:rPr>
        <w:t>月</w:t>
      </w:r>
      <w:r>
        <w:rPr>
          <w:sz w:val="20"/>
          <w:lang w:eastAsia="zh-TW"/>
        </w:rPr>
        <w:t xml:space="preserve"> 1</w:t>
      </w:r>
      <w:r w:rsidR="00260B67">
        <w:rPr>
          <w:sz w:val="20"/>
          <w:lang w:eastAsia="zh-TW"/>
        </w:rPr>
        <w:t>6</w:t>
      </w:r>
      <w:r>
        <w:rPr>
          <w:sz w:val="20"/>
          <w:lang w:eastAsia="zh-TW"/>
        </w:rPr>
        <w:t xml:space="preserve"> </w:t>
      </w:r>
      <w:r>
        <w:rPr>
          <w:sz w:val="20"/>
          <w:lang w:eastAsia="zh-TW"/>
        </w:rPr>
        <w:t>日開發啟動前確認就緒：</w:t>
      </w:r>
    </w:p>
    <w:p w14:paraId="73C4DDA9" w14:textId="77777777" w:rsidR="002B6FEF" w:rsidRDefault="00000000">
      <w:pPr>
        <w:spacing w:after="40"/>
      </w:pPr>
      <w:proofErr w:type="spellStart"/>
      <w:r>
        <w:rPr>
          <w:sz w:val="20"/>
        </w:rPr>
        <w:t>帳號與權限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4320"/>
        <w:gridCol w:w="2160"/>
      </w:tblGrid>
      <w:tr w:rsidR="002B6FEF" w14:paraId="3BF5E68B" w14:textId="77777777">
        <w:tc>
          <w:tcPr>
            <w:tcW w:w="2304" w:type="dxa"/>
            <w:shd w:val="clear" w:color="auto" w:fill="F2F2F2"/>
          </w:tcPr>
          <w:p w14:paraId="627888AA" w14:textId="77777777" w:rsidR="002B6FEF" w:rsidRDefault="00000000">
            <w:r>
              <w:rPr>
                <w:b/>
                <w:sz w:val="19"/>
              </w:rPr>
              <w:t>項目</w:t>
            </w:r>
          </w:p>
        </w:tc>
        <w:tc>
          <w:tcPr>
            <w:tcW w:w="4320" w:type="dxa"/>
            <w:shd w:val="clear" w:color="auto" w:fill="F2F2F2"/>
          </w:tcPr>
          <w:p w14:paraId="451FCDBB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  <w:tc>
          <w:tcPr>
            <w:tcW w:w="2160" w:type="dxa"/>
            <w:shd w:val="clear" w:color="auto" w:fill="F2F2F2"/>
          </w:tcPr>
          <w:p w14:paraId="70244EF4" w14:textId="77777777" w:rsidR="002B6FEF" w:rsidRDefault="00000000">
            <w:r>
              <w:rPr>
                <w:b/>
                <w:sz w:val="19"/>
              </w:rPr>
              <w:t>準備時間</w:t>
            </w:r>
          </w:p>
        </w:tc>
      </w:tr>
      <w:tr w:rsidR="002B6FEF" w14:paraId="73BF9FC4" w14:textId="77777777">
        <w:tc>
          <w:tcPr>
            <w:tcW w:w="2304" w:type="dxa"/>
          </w:tcPr>
          <w:p w14:paraId="639A3EBB" w14:textId="77777777" w:rsidR="002B6FEF" w:rsidRDefault="00000000">
            <w:r>
              <w:rPr>
                <w:sz w:val="19"/>
              </w:rPr>
              <w:t xml:space="preserve">GCP </w:t>
            </w:r>
            <w:r>
              <w:rPr>
                <w:sz w:val="19"/>
              </w:rPr>
              <w:t>帳號</w:t>
            </w:r>
          </w:p>
        </w:tc>
        <w:tc>
          <w:tcPr>
            <w:tcW w:w="4320" w:type="dxa"/>
          </w:tcPr>
          <w:p w14:paraId="2F657CC7" w14:textId="77777777" w:rsidR="002B6FEF" w:rsidRDefault="00000000">
            <w:r>
              <w:rPr>
                <w:sz w:val="19"/>
              </w:rPr>
              <w:t>公司</w:t>
            </w:r>
            <w:r>
              <w:rPr>
                <w:sz w:val="19"/>
              </w:rPr>
              <w:t xml:space="preserve"> GCP </w:t>
            </w:r>
            <w:r>
              <w:rPr>
                <w:sz w:val="19"/>
              </w:rPr>
              <w:t>帳號；已啟用</w:t>
            </w:r>
            <w:r>
              <w:rPr>
                <w:sz w:val="19"/>
              </w:rPr>
              <w:t xml:space="preserve"> Cloud Run + Cloud SQL API </w:t>
            </w:r>
            <w:r>
              <w:rPr>
                <w:sz w:val="19"/>
              </w:rPr>
              <w:t>並設定付款方式。</w:t>
            </w:r>
          </w:p>
        </w:tc>
        <w:tc>
          <w:tcPr>
            <w:tcW w:w="2160" w:type="dxa"/>
          </w:tcPr>
          <w:p w14:paraId="6370A6E6" w14:textId="182CD994" w:rsidR="002B6FEF" w:rsidRDefault="00000000">
            <w:r>
              <w:rPr>
                <w:sz w:val="19"/>
              </w:rPr>
              <w:t>Kickoff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4/1</w:t>
            </w:r>
            <w:r w:rsidR="00260B67">
              <w:rPr>
                <w:sz w:val="19"/>
              </w:rPr>
              <w:t>6</w:t>
            </w:r>
            <w:r>
              <w:rPr>
                <w:sz w:val="19"/>
              </w:rPr>
              <w:t>）前</w:t>
            </w:r>
          </w:p>
        </w:tc>
      </w:tr>
      <w:tr w:rsidR="002B6FEF" w14:paraId="5F71B1E4" w14:textId="77777777">
        <w:tc>
          <w:tcPr>
            <w:tcW w:w="2304" w:type="dxa"/>
          </w:tcPr>
          <w:p w14:paraId="196116B8" w14:textId="77777777" w:rsidR="002B6FEF" w:rsidRDefault="00000000">
            <w:r>
              <w:rPr>
                <w:sz w:val="19"/>
              </w:rPr>
              <w:t>LINE Official Account</w:t>
            </w:r>
          </w:p>
        </w:tc>
        <w:tc>
          <w:tcPr>
            <w:tcW w:w="4320" w:type="dxa"/>
          </w:tcPr>
          <w:p w14:paraId="3CB155B4" w14:textId="77777777" w:rsidR="002B6FEF" w:rsidRDefault="00000000">
            <w:r>
              <w:rPr>
                <w:sz w:val="19"/>
              </w:rPr>
              <w:t xml:space="preserve">LINE </w:t>
            </w:r>
            <w:r>
              <w:rPr>
                <w:sz w:val="19"/>
              </w:rPr>
              <w:t>開發者帳號；</w:t>
            </w:r>
            <w:r>
              <w:rPr>
                <w:sz w:val="19"/>
              </w:rPr>
              <w:t xml:space="preserve">Official Account </w:t>
            </w:r>
            <w:r>
              <w:rPr>
                <w:sz w:val="19"/>
              </w:rPr>
              <w:t>已建立（</w:t>
            </w:r>
            <w:r>
              <w:rPr>
                <w:sz w:val="19"/>
              </w:rPr>
              <w:t xml:space="preserve">Tim </w:t>
            </w:r>
            <w:r>
              <w:rPr>
                <w:sz w:val="19"/>
              </w:rPr>
              <w:t>協助）。</w:t>
            </w:r>
          </w:p>
        </w:tc>
        <w:tc>
          <w:tcPr>
            <w:tcW w:w="2160" w:type="dxa"/>
          </w:tcPr>
          <w:p w14:paraId="7A31B174" w14:textId="235C7125" w:rsidR="002B6FEF" w:rsidRDefault="00000000">
            <w:r>
              <w:rPr>
                <w:sz w:val="19"/>
              </w:rPr>
              <w:t>Kickoff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4/1</w:t>
            </w:r>
            <w:r w:rsidR="00260B67">
              <w:rPr>
                <w:sz w:val="19"/>
              </w:rPr>
              <w:t>6</w:t>
            </w:r>
            <w:r>
              <w:rPr>
                <w:sz w:val="19"/>
              </w:rPr>
              <w:t>）前</w:t>
            </w:r>
          </w:p>
        </w:tc>
      </w:tr>
      <w:tr w:rsidR="002B6FEF" w14:paraId="0559C84B" w14:textId="77777777">
        <w:tc>
          <w:tcPr>
            <w:tcW w:w="2304" w:type="dxa"/>
          </w:tcPr>
          <w:p w14:paraId="27C25052" w14:textId="77777777" w:rsidR="002B6FEF" w:rsidRDefault="00000000">
            <w:r>
              <w:rPr>
                <w:sz w:val="19"/>
              </w:rPr>
              <w:t>Messaging API Channel</w:t>
            </w:r>
          </w:p>
        </w:tc>
        <w:tc>
          <w:tcPr>
            <w:tcW w:w="4320" w:type="dxa"/>
          </w:tcPr>
          <w:p w14:paraId="6490211E" w14:textId="77777777" w:rsidR="002B6FEF" w:rsidRDefault="00000000">
            <w:r>
              <w:rPr>
                <w:sz w:val="19"/>
              </w:rPr>
              <w:t>已建立；首次部署後設定</w:t>
            </w:r>
            <w:r>
              <w:rPr>
                <w:sz w:val="19"/>
              </w:rPr>
              <w:t xml:space="preserve"> Webhook URL</w:t>
            </w:r>
            <w:r>
              <w:rPr>
                <w:sz w:val="19"/>
              </w:rPr>
              <w:t>。</w:t>
            </w:r>
          </w:p>
        </w:tc>
        <w:tc>
          <w:tcPr>
            <w:tcW w:w="2160" w:type="dxa"/>
          </w:tcPr>
          <w:p w14:paraId="0853791B" w14:textId="7AB82900" w:rsidR="002B6FEF" w:rsidRDefault="00000000">
            <w:r>
              <w:rPr>
                <w:sz w:val="19"/>
              </w:rPr>
              <w:t>Kickoff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4/1</w:t>
            </w:r>
            <w:r w:rsidR="00260B67">
              <w:rPr>
                <w:sz w:val="19"/>
              </w:rPr>
              <w:t>6</w:t>
            </w:r>
            <w:r>
              <w:rPr>
                <w:sz w:val="19"/>
              </w:rPr>
              <w:t>）前</w:t>
            </w:r>
          </w:p>
        </w:tc>
      </w:tr>
      <w:tr w:rsidR="002B6FEF" w14:paraId="057A7CD2" w14:textId="77777777">
        <w:tc>
          <w:tcPr>
            <w:tcW w:w="2304" w:type="dxa"/>
          </w:tcPr>
          <w:p w14:paraId="6065A3A9" w14:textId="77777777" w:rsidR="002B6FEF" w:rsidRDefault="00000000">
            <w:r>
              <w:rPr>
                <w:sz w:val="19"/>
              </w:rPr>
              <w:t>LIFF App</w:t>
            </w:r>
          </w:p>
        </w:tc>
        <w:tc>
          <w:tcPr>
            <w:tcW w:w="4320" w:type="dxa"/>
          </w:tcPr>
          <w:p w14:paraId="36447000" w14:textId="77777777" w:rsidR="002B6FEF" w:rsidRDefault="00000000">
            <w:r>
              <w:rPr>
                <w:sz w:val="19"/>
              </w:rPr>
              <w:t>已在</w:t>
            </w:r>
            <w:r>
              <w:rPr>
                <w:sz w:val="19"/>
              </w:rPr>
              <w:t xml:space="preserve"> LINE Login Channel </w:t>
            </w:r>
            <w:r>
              <w:rPr>
                <w:sz w:val="19"/>
              </w:rPr>
              <w:t>下建立</w:t>
            </w:r>
            <w:r>
              <w:rPr>
                <w:sz w:val="19"/>
              </w:rPr>
              <w:t xml:space="preserve"> LIFF App</w:t>
            </w:r>
            <w:r>
              <w:rPr>
                <w:sz w:val="19"/>
              </w:rPr>
              <w:t>。</w:t>
            </w:r>
          </w:p>
        </w:tc>
        <w:tc>
          <w:tcPr>
            <w:tcW w:w="2160" w:type="dxa"/>
          </w:tcPr>
          <w:p w14:paraId="7A896F29" w14:textId="45DB7FEE" w:rsidR="002B6FEF" w:rsidRDefault="00000000">
            <w:r>
              <w:rPr>
                <w:sz w:val="19"/>
              </w:rPr>
              <w:t>Kickoff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4/1</w:t>
            </w:r>
            <w:r w:rsidR="00260B67">
              <w:rPr>
                <w:sz w:val="19"/>
              </w:rPr>
              <w:t>6</w:t>
            </w:r>
            <w:r>
              <w:rPr>
                <w:sz w:val="19"/>
              </w:rPr>
              <w:t>）前</w:t>
            </w:r>
          </w:p>
        </w:tc>
      </w:tr>
      <w:tr w:rsidR="002B6FEF" w14:paraId="68D76A5A" w14:textId="77777777">
        <w:tc>
          <w:tcPr>
            <w:tcW w:w="2304" w:type="dxa"/>
          </w:tcPr>
          <w:p w14:paraId="4713409B" w14:textId="77777777" w:rsidR="002B6FEF" w:rsidRDefault="00000000">
            <w:r>
              <w:rPr>
                <w:sz w:val="19"/>
              </w:rPr>
              <w:t>LINE Login Channel</w:t>
            </w:r>
          </w:p>
        </w:tc>
        <w:tc>
          <w:tcPr>
            <w:tcW w:w="4320" w:type="dxa"/>
          </w:tcPr>
          <w:p w14:paraId="48A25C9D" w14:textId="77777777" w:rsidR="002B6FEF" w:rsidRDefault="00000000">
            <w:r>
              <w:rPr>
                <w:sz w:val="19"/>
              </w:rPr>
              <w:t>供</w:t>
            </w:r>
            <w:r>
              <w:rPr>
                <w:sz w:val="19"/>
              </w:rPr>
              <w:t xml:space="preserve"> LIFF </w:t>
            </w:r>
            <w:r>
              <w:rPr>
                <w:sz w:val="19"/>
              </w:rPr>
              <w:t>與主管後台</w:t>
            </w:r>
            <w:r>
              <w:rPr>
                <w:sz w:val="19"/>
              </w:rPr>
              <w:t xml:space="preserve"> OAuth </w:t>
            </w:r>
            <w:r>
              <w:rPr>
                <w:sz w:val="19"/>
              </w:rPr>
              <w:t>共用。</w:t>
            </w:r>
          </w:p>
        </w:tc>
        <w:tc>
          <w:tcPr>
            <w:tcW w:w="2160" w:type="dxa"/>
          </w:tcPr>
          <w:p w14:paraId="17C7D8DE" w14:textId="552AF500" w:rsidR="002B6FEF" w:rsidRDefault="00000000">
            <w:r>
              <w:rPr>
                <w:sz w:val="19"/>
              </w:rPr>
              <w:t>Kickoff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4/1</w:t>
            </w:r>
            <w:r w:rsidR="00260B67">
              <w:rPr>
                <w:sz w:val="19"/>
              </w:rPr>
              <w:t>6</w:t>
            </w:r>
            <w:r>
              <w:rPr>
                <w:sz w:val="19"/>
              </w:rPr>
              <w:t>）前</w:t>
            </w:r>
          </w:p>
        </w:tc>
      </w:tr>
      <w:tr w:rsidR="002B6FEF" w14:paraId="7BF2F168" w14:textId="77777777">
        <w:tc>
          <w:tcPr>
            <w:tcW w:w="2304" w:type="dxa"/>
          </w:tcPr>
          <w:p w14:paraId="2B17F742" w14:textId="77777777" w:rsidR="002B6FEF" w:rsidRDefault="00000000">
            <w:r>
              <w:rPr>
                <w:sz w:val="19"/>
              </w:rPr>
              <w:t>GitHub Repo</w:t>
            </w:r>
          </w:p>
        </w:tc>
        <w:tc>
          <w:tcPr>
            <w:tcW w:w="4320" w:type="dxa"/>
          </w:tcPr>
          <w:p w14:paraId="51755C6B" w14:textId="77777777" w:rsidR="002B6FEF" w:rsidRDefault="00000000">
            <w:r>
              <w:rPr>
                <w:sz w:val="19"/>
              </w:rPr>
              <w:t>line-clockio-bd</w:t>
            </w:r>
            <w:r>
              <w:rPr>
                <w:sz w:val="19"/>
              </w:rPr>
              <w:t>；開發者擁有推送權限。</w:t>
            </w:r>
          </w:p>
        </w:tc>
        <w:tc>
          <w:tcPr>
            <w:tcW w:w="2160" w:type="dxa"/>
          </w:tcPr>
          <w:p w14:paraId="1E674C9D" w14:textId="77777777" w:rsidR="002B6FEF" w:rsidRDefault="00000000">
            <w:r>
              <w:rPr>
                <w:sz w:val="19"/>
              </w:rPr>
              <w:t>已完成</w:t>
            </w:r>
            <w:r>
              <w:rPr>
                <w:sz w:val="19"/>
              </w:rPr>
              <w:t xml:space="preserve"> ✓</w:t>
            </w:r>
          </w:p>
        </w:tc>
      </w:tr>
    </w:tbl>
    <w:p w14:paraId="322422D6" w14:textId="77777777" w:rsidR="002B6FEF" w:rsidRDefault="002B6FEF">
      <w:pPr>
        <w:spacing w:after="40"/>
      </w:pPr>
    </w:p>
    <w:p w14:paraId="2F592F8E" w14:textId="77777777" w:rsidR="002B6FEF" w:rsidRDefault="00000000">
      <w:pPr>
        <w:spacing w:after="40"/>
      </w:pPr>
      <w:r>
        <w:rPr>
          <w:sz w:val="20"/>
        </w:rPr>
        <w:t>所需環境變數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904"/>
      </w:tblGrid>
      <w:tr w:rsidR="002B6FEF" w14:paraId="0D72E3E6" w14:textId="77777777">
        <w:tc>
          <w:tcPr>
            <w:tcW w:w="2880" w:type="dxa"/>
            <w:shd w:val="clear" w:color="auto" w:fill="F2F2F2"/>
          </w:tcPr>
          <w:p w14:paraId="0B821CD3" w14:textId="77777777" w:rsidR="002B6FEF" w:rsidRDefault="00000000">
            <w:r>
              <w:rPr>
                <w:b/>
                <w:sz w:val="19"/>
              </w:rPr>
              <w:t>變數名稱</w:t>
            </w:r>
          </w:p>
        </w:tc>
        <w:tc>
          <w:tcPr>
            <w:tcW w:w="5904" w:type="dxa"/>
            <w:shd w:val="clear" w:color="auto" w:fill="F2F2F2"/>
          </w:tcPr>
          <w:p w14:paraId="19989403" w14:textId="77777777" w:rsidR="002B6FEF" w:rsidRDefault="00000000">
            <w:r>
              <w:rPr>
                <w:b/>
                <w:sz w:val="19"/>
              </w:rPr>
              <w:t>用途</w:t>
            </w:r>
          </w:p>
        </w:tc>
      </w:tr>
      <w:tr w:rsidR="002B6FEF" w14:paraId="5CA83662" w14:textId="77777777">
        <w:tc>
          <w:tcPr>
            <w:tcW w:w="2880" w:type="dxa"/>
          </w:tcPr>
          <w:p w14:paraId="0B9DB9DC" w14:textId="77777777" w:rsidR="002B6FEF" w:rsidRDefault="00000000">
            <w:r>
              <w:rPr>
                <w:sz w:val="19"/>
              </w:rPr>
              <w:t>LINE_CHANNEL_ACCESS_TOKEN</w:t>
            </w:r>
          </w:p>
        </w:tc>
        <w:tc>
          <w:tcPr>
            <w:tcW w:w="5904" w:type="dxa"/>
          </w:tcPr>
          <w:p w14:paraId="3CEFF574" w14:textId="77777777" w:rsidR="002B6FEF" w:rsidRDefault="00000000">
            <w:r>
              <w:rPr>
                <w:sz w:val="19"/>
              </w:rPr>
              <w:t xml:space="preserve">LINE Messaging API — </w:t>
            </w:r>
            <w:r>
              <w:rPr>
                <w:sz w:val="19"/>
              </w:rPr>
              <w:t>發送回覆訊息及呼叫用戶</w:t>
            </w:r>
            <w:r>
              <w:rPr>
                <w:sz w:val="19"/>
              </w:rPr>
              <w:t xml:space="preserve"> Profile API</w:t>
            </w:r>
            <w:r>
              <w:rPr>
                <w:sz w:val="19"/>
              </w:rPr>
              <w:t>。</w:t>
            </w:r>
          </w:p>
        </w:tc>
      </w:tr>
      <w:tr w:rsidR="002B6FEF" w14:paraId="79BFF2A8" w14:textId="77777777">
        <w:tc>
          <w:tcPr>
            <w:tcW w:w="2880" w:type="dxa"/>
          </w:tcPr>
          <w:p w14:paraId="3C3B463D" w14:textId="77777777" w:rsidR="002B6FEF" w:rsidRDefault="00000000">
            <w:r>
              <w:rPr>
                <w:sz w:val="19"/>
              </w:rPr>
              <w:t>LINE_CHANNEL_SECRET</w:t>
            </w:r>
          </w:p>
        </w:tc>
        <w:tc>
          <w:tcPr>
            <w:tcW w:w="5904" w:type="dxa"/>
          </w:tcPr>
          <w:p w14:paraId="49025692" w14:textId="77777777" w:rsidR="002B6FEF" w:rsidRDefault="00000000">
            <w:r>
              <w:rPr>
                <w:sz w:val="19"/>
              </w:rPr>
              <w:t>驗證所有</w:t>
            </w:r>
            <w:r>
              <w:rPr>
                <w:sz w:val="19"/>
              </w:rPr>
              <w:t xml:space="preserve"> Webhook </w:t>
            </w:r>
            <w:r>
              <w:rPr>
                <w:sz w:val="19"/>
              </w:rPr>
              <w:t>請求的</w:t>
            </w:r>
            <w:r>
              <w:rPr>
                <w:sz w:val="19"/>
              </w:rPr>
              <w:t xml:space="preserve"> X-Line-Signature</w:t>
            </w:r>
            <w:r>
              <w:rPr>
                <w:sz w:val="19"/>
              </w:rPr>
              <w:t>。</w:t>
            </w:r>
          </w:p>
        </w:tc>
      </w:tr>
      <w:tr w:rsidR="002B6FEF" w14:paraId="4D14BF09" w14:textId="77777777">
        <w:tc>
          <w:tcPr>
            <w:tcW w:w="2880" w:type="dxa"/>
          </w:tcPr>
          <w:p w14:paraId="53CD0C25" w14:textId="77777777" w:rsidR="002B6FEF" w:rsidRDefault="00000000">
            <w:r>
              <w:rPr>
                <w:sz w:val="19"/>
              </w:rPr>
              <w:t>LIFF_ID</w:t>
            </w:r>
          </w:p>
        </w:tc>
        <w:tc>
          <w:tcPr>
            <w:tcW w:w="5904" w:type="dxa"/>
          </w:tcPr>
          <w:p w14:paraId="7C57BDAE" w14:textId="77777777" w:rsidR="002B6FEF" w:rsidRDefault="00000000">
            <w:r>
              <w:rPr>
                <w:sz w:val="19"/>
              </w:rPr>
              <w:t>LIFF App ID</w:t>
            </w:r>
            <w:r>
              <w:rPr>
                <w:sz w:val="19"/>
              </w:rPr>
              <w:t>，用於</w:t>
            </w:r>
            <w:r>
              <w:rPr>
                <w:sz w:val="19"/>
              </w:rPr>
              <w:t xml:space="preserve"> ID Token </w:t>
            </w:r>
            <w:r>
              <w:rPr>
                <w:sz w:val="19"/>
              </w:rPr>
              <w:t>驗證。</w:t>
            </w:r>
          </w:p>
        </w:tc>
      </w:tr>
      <w:tr w:rsidR="002B6FEF" w14:paraId="4194B0C4" w14:textId="77777777">
        <w:tc>
          <w:tcPr>
            <w:tcW w:w="2880" w:type="dxa"/>
          </w:tcPr>
          <w:p w14:paraId="2FF19BA8" w14:textId="77777777" w:rsidR="002B6FEF" w:rsidRDefault="00000000">
            <w:r>
              <w:rPr>
                <w:sz w:val="19"/>
              </w:rPr>
              <w:t>LIFF_CHANNEL_ID</w:t>
            </w:r>
          </w:p>
        </w:tc>
        <w:tc>
          <w:tcPr>
            <w:tcW w:w="5904" w:type="dxa"/>
          </w:tcPr>
          <w:p w14:paraId="62ED3846" w14:textId="77777777" w:rsidR="002B6FEF" w:rsidRDefault="00000000">
            <w:r>
              <w:rPr>
                <w:sz w:val="19"/>
              </w:rPr>
              <w:t>LINE Login Channel ID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LIFF </w:t>
            </w:r>
            <w:r>
              <w:rPr>
                <w:sz w:val="19"/>
              </w:rPr>
              <w:t>與主管後台</w:t>
            </w:r>
            <w:r>
              <w:rPr>
                <w:sz w:val="19"/>
              </w:rPr>
              <w:t xml:space="preserve"> OAuth </w:t>
            </w:r>
            <w:r>
              <w:rPr>
                <w:sz w:val="19"/>
              </w:rPr>
              <w:t>共用）。</w:t>
            </w:r>
          </w:p>
        </w:tc>
      </w:tr>
      <w:tr w:rsidR="002B6FEF" w14:paraId="3AD7D401" w14:textId="77777777">
        <w:tc>
          <w:tcPr>
            <w:tcW w:w="2880" w:type="dxa"/>
          </w:tcPr>
          <w:p w14:paraId="004E3928" w14:textId="77777777" w:rsidR="002B6FEF" w:rsidRDefault="00000000">
            <w:r>
              <w:rPr>
                <w:sz w:val="19"/>
              </w:rPr>
              <w:t>LIFF_CHANNEL_SECRET</w:t>
            </w:r>
          </w:p>
        </w:tc>
        <w:tc>
          <w:tcPr>
            <w:tcW w:w="5904" w:type="dxa"/>
          </w:tcPr>
          <w:p w14:paraId="53F360DD" w14:textId="77777777" w:rsidR="002B6FEF" w:rsidRDefault="00000000">
            <w:r>
              <w:rPr>
                <w:sz w:val="19"/>
              </w:rPr>
              <w:t>LINE Login Channel Secret</w:t>
            </w:r>
            <w:r>
              <w:rPr>
                <w:sz w:val="19"/>
              </w:rPr>
              <w:t>，用於主管後台</w:t>
            </w:r>
            <w:r>
              <w:rPr>
                <w:sz w:val="19"/>
              </w:rPr>
              <w:t xml:space="preserve"> OAuth Token </w:t>
            </w:r>
            <w:r>
              <w:rPr>
                <w:sz w:val="19"/>
              </w:rPr>
              <w:t>交換。</w:t>
            </w:r>
          </w:p>
        </w:tc>
      </w:tr>
      <w:tr w:rsidR="002B6FEF" w14:paraId="3F07A415" w14:textId="77777777">
        <w:tc>
          <w:tcPr>
            <w:tcW w:w="2880" w:type="dxa"/>
          </w:tcPr>
          <w:p w14:paraId="04ED0ACD" w14:textId="77777777" w:rsidR="002B6FEF" w:rsidRDefault="00000000">
            <w:r>
              <w:rPr>
                <w:sz w:val="19"/>
              </w:rPr>
              <w:t>DATABASE_URL</w:t>
            </w:r>
          </w:p>
        </w:tc>
        <w:tc>
          <w:tcPr>
            <w:tcW w:w="5904" w:type="dxa"/>
          </w:tcPr>
          <w:p w14:paraId="14C4052F" w14:textId="77777777" w:rsidR="002B6FEF" w:rsidRDefault="00000000">
            <w:r>
              <w:rPr>
                <w:sz w:val="19"/>
              </w:rPr>
              <w:t xml:space="preserve">PostgreSQL </w:t>
            </w:r>
            <w:r>
              <w:rPr>
                <w:sz w:val="19"/>
              </w:rPr>
              <w:t>連線字串（</w:t>
            </w:r>
            <w:r>
              <w:rPr>
                <w:sz w:val="19"/>
              </w:rPr>
              <w:t xml:space="preserve">Cloud Run </w:t>
            </w:r>
            <w:r>
              <w:rPr>
                <w:sz w:val="19"/>
              </w:rPr>
              <w:t>使用</w:t>
            </w:r>
            <w:r>
              <w:rPr>
                <w:sz w:val="19"/>
              </w:rPr>
              <w:t xml:space="preserve"> Cloud SQL Unix Socket </w:t>
            </w:r>
            <w:r>
              <w:rPr>
                <w:sz w:val="19"/>
              </w:rPr>
              <w:t>格式）。</w:t>
            </w:r>
          </w:p>
        </w:tc>
      </w:tr>
      <w:tr w:rsidR="002B6FEF" w14:paraId="6E5E08E9" w14:textId="77777777">
        <w:tc>
          <w:tcPr>
            <w:tcW w:w="2880" w:type="dxa"/>
          </w:tcPr>
          <w:p w14:paraId="232E8276" w14:textId="77777777" w:rsidR="002B6FEF" w:rsidRDefault="00000000">
            <w:r>
              <w:rPr>
                <w:sz w:val="19"/>
              </w:rPr>
              <w:t>MAILGUN_API_KEY</w:t>
            </w:r>
          </w:p>
        </w:tc>
        <w:tc>
          <w:tcPr>
            <w:tcW w:w="5904" w:type="dxa"/>
          </w:tcPr>
          <w:p w14:paraId="4A4FB19F" w14:textId="77777777" w:rsidR="002B6FEF" w:rsidRDefault="00000000">
            <w:r>
              <w:rPr>
                <w:sz w:val="19"/>
              </w:rPr>
              <w:t xml:space="preserve">Mailgun Email </w:t>
            </w:r>
            <w:r>
              <w:rPr>
                <w:sz w:val="19"/>
              </w:rPr>
              <w:t>服務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金鑰（</w:t>
            </w:r>
            <w:r>
              <w:rPr>
                <w:sz w:val="19"/>
              </w:rPr>
              <w:t xml:space="preserve">OTP </w:t>
            </w:r>
            <w:r>
              <w:rPr>
                <w:sz w:val="19"/>
              </w:rPr>
              <w:t>發送）。</w:t>
            </w:r>
          </w:p>
        </w:tc>
      </w:tr>
      <w:tr w:rsidR="002B6FEF" w14:paraId="24AC2736" w14:textId="77777777">
        <w:tc>
          <w:tcPr>
            <w:tcW w:w="2880" w:type="dxa"/>
          </w:tcPr>
          <w:p w14:paraId="2888BEEB" w14:textId="77777777" w:rsidR="002B6FEF" w:rsidRDefault="00000000">
            <w:r>
              <w:rPr>
                <w:sz w:val="19"/>
              </w:rPr>
              <w:t>MAILGUN_FROM_EMAIL</w:t>
            </w:r>
          </w:p>
        </w:tc>
        <w:tc>
          <w:tcPr>
            <w:tcW w:w="5904" w:type="dxa"/>
          </w:tcPr>
          <w:p w14:paraId="211102FB" w14:textId="77777777" w:rsidR="002B6FEF" w:rsidRDefault="00000000">
            <w:r>
              <w:rPr>
                <w:sz w:val="19"/>
              </w:rPr>
              <w:t>已在</w:t>
            </w:r>
            <w:r>
              <w:rPr>
                <w:sz w:val="19"/>
              </w:rPr>
              <w:t xml:space="preserve"> Mailgun </w:t>
            </w:r>
            <w:r>
              <w:rPr>
                <w:sz w:val="19"/>
              </w:rPr>
              <w:t>驗證的寄件網域。</w:t>
            </w:r>
          </w:p>
        </w:tc>
      </w:tr>
      <w:tr w:rsidR="002B6FEF" w14:paraId="13BBD628" w14:textId="77777777">
        <w:tc>
          <w:tcPr>
            <w:tcW w:w="2880" w:type="dxa"/>
          </w:tcPr>
          <w:p w14:paraId="7B68F5CA" w14:textId="77777777" w:rsidR="002B6FEF" w:rsidRDefault="00000000">
            <w:r>
              <w:rPr>
                <w:sz w:val="19"/>
              </w:rPr>
              <w:t>SESSION_SECRET_KEY</w:t>
            </w:r>
          </w:p>
        </w:tc>
        <w:tc>
          <w:tcPr>
            <w:tcW w:w="5904" w:type="dxa"/>
          </w:tcPr>
          <w:p w14:paraId="04AA48E9" w14:textId="77777777" w:rsidR="002B6FEF" w:rsidRDefault="00000000">
            <w:r>
              <w:rPr>
                <w:sz w:val="19"/>
              </w:rPr>
              <w:t>用於簽署</w:t>
            </w:r>
            <w:r>
              <w:rPr>
                <w:sz w:val="19"/>
              </w:rPr>
              <w:t xml:space="preserve"> Session Cookie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32 </w:t>
            </w:r>
            <w:r>
              <w:rPr>
                <w:sz w:val="19"/>
              </w:rPr>
              <w:t>位元組隨機</w:t>
            </w:r>
            <w:r>
              <w:rPr>
                <w:sz w:val="19"/>
              </w:rPr>
              <w:t xml:space="preserve"> Hex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openssl rand -hex 32</w:t>
            </w:r>
            <w:r>
              <w:rPr>
                <w:sz w:val="19"/>
              </w:rPr>
              <w:t>）。</w:t>
            </w:r>
          </w:p>
        </w:tc>
      </w:tr>
      <w:tr w:rsidR="002B6FEF" w14:paraId="6CF85D98" w14:textId="77777777">
        <w:tc>
          <w:tcPr>
            <w:tcW w:w="2880" w:type="dxa"/>
          </w:tcPr>
          <w:p w14:paraId="28138942" w14:textId="77777777" w:rsidR="002B6FEF" w:rsidRDefault="00000000">
            <w:r>
              <w:rPr>
                <w:sz w:val="19"/>
              </w:rPr>
              <w:t>APP_BASE_URL</w:t>
            </w:r>
          </w:p>
        </w:tc>
        <w:tc>
          <w:tcPr>
            <w:tcW w:w="5904" w:type="dxa"/>
          </w:tcPr>
          <w:p w14:paraId="108582D2" w14:textId="77777777" w:rsidR="002B6FEF" w:rsidRDefault="00000000">
            <w:r>
              <w:rPr>
                <w:sz w:val="19"/>
              </w:rPr>
              <w:t xml:space="preserve">Cloud Run </w:t>
            </w:r>
            <w:r>
              <w:rPr>
                <w:sz w:val="19"/>
              </w:rPr>
              <w:t>服務的公開</w:t>
            </w:r>
            <w:r>
              <w:rPr>
                <w:sz w:val="19"/>
              </w:rPr>
              <w:t xml:space="preserve"> HTTPS URL</w:t>
            </w:r>
            <w:r>
              <w:rPr>
                <w:sz w:val="19"/>
              </w:rPr>
              <w:t>（供</w:t>
            </w:r>
            <w:r>
              <w:rPr>
                <w:sz w:val="19"/>
              </w:rPr>
              <w:t xml:space="preserve"> LIFF redirect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OAuth callback </w:t>
            </w:r>
            <w:r>
              <w:rPr>
                <w:sz w:val="19"/>
              </w:rPr>
              <w:t>使用）。</w:t>
            </w:r>
          </w:p>
        </w:tc>
      </w:tr>
      <w:tr w:rsidR="002B6FEF" w14:paraId="2F991233" w14:textId="77777777">
        <w:tc>
          <w:tcPr>
            <w:tcW w:w="2880" w:type="dxa"/>
          </w:tcPr>
          <w:p w14:paraId="0F2B8FFA" w14:textId="77777777" w:rsidR="002B6FEF" w:rsidRDefault="00000000">
            <w:r>
              <w:rPr>
                <w:sz w:val="19"/>
              </w:rPr>
              <w:t>TIMEZONE</w:t>
            </w:r>
          </w:p>
        </w:tc>
        <w:tc>
          <w:tcPr>
            <w:tcW w:w="5904" w:type="dxa"/>
          </w:tcPr>
          <w:p w14:paraId="153F11C3" w14:textId="77777777" w:rsidR="002B6FEF" w:rsidRDefault="00000000">
            <w:r>
              <w:rPr>
                <w:sz w:val="19"/>
              </w:rPr>
              <w:t>Asia/Taipei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UTC+8</w:t>
            </w:r>
            <w:r>
              <w:rPr>
                <w:sz w:val="19"/>
              </w:rPr>
              <w:t>），用於顯示格式化。</w:t>
            </w:r>
          </w:p>
        </w:tc>
      </w:tr>
    </w:tbl>
    <w:p w14:paraId="1E5BF663" w14:textId="77777777" w:rsidR="002B6FEF" w:rsidRDefault="002B6FEF">
      <w:pPr>
        <w:spacing w:after="40"/>
      </w:pPr>
    </w:p>
    <w:p w14:paraId="4907EEDC" w14:textId="77777777" w:rsidR="002B6FEF" w:rsidRDefault="00000000">
      <w:pPr>
        <w:spacing w:after="80"/>
      </w:pPr>
      <w:r>
        <w:rPr>
          <w:i/>
          <w:sz w:val="19"/>
        </w:rPr>
        <w:t>備註：建議將所有密鑰存放於</w:t>
      </w:r>
      <w:r>
        <w:rPr>
          <w:i/>
          <w:sz w:val="19"/>
        </w:rPr>
        <w:t xml:space="preserve"> GCP Secret Manager</w:t>
      </w:r>
      <w:r>
        <w:rPr>
          <w:i/>
          <w:sz w:val="19"/>
        </w:rPr>
        <w:t>，並透過</w:t>
      </w:r>
      <w:r>
        <w:rPr>
          <w:i/>
          <w:sz w:val="19"/>
        </w:rPr>
        <w:t xml:space="preserve"> --set-secrets </w:t>
      </w:r>
      <w:r>
        <w:rPr>
          <w:i/>
          <w:sz w:val="19"/>
        </w:rPr>
        <w:t>注入至</w:t>
      </w:r>
      <w:r>
        <w:rPr>
          <w:i/>
          <w:sz w:val="19"/>
        </w:rPr>
        <w:t xml:space="preserve"> Cloud Run</w:t>
      </w:r>
      <w:r>
        <w:rPr>
          <w:i/>
          <w:sz w:val="19"/>
        </w:rPr>
        <w:t>。</w:t>
      </w:r>
    </w:p>
    <w:p w14:paraId="50633EEB" w14:textId="77777777" w:rsidR="002B6FEF" w:rsidRDefault="00000000">
      <w:pPr>
        <w:pBdr>
          <w:bottom w:val="single" w:sz="6" w:space="1" w:color="CCCCCC"/>
        </w:pBdr>
        <w:spacing w:before="280" w:after="80"/>
      </w:pPr>
      <w:r>
        <w:rPr>
          <w:b/>
          <w:sz w:val="26"/>
        </w:rPr>
        <w:t xml:space="preserve">7. </w:t>
      </w:r>
      <w:r>
        <w:rPr>
          <w:b/>
          <w:sz w:val="26"/>
        </w:rPr>
        <w:t>安全性設計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2736"/>
        <w:gridCol w:w="3744"/>
      </w:tblGrid>
      <w:tr w:rsidR="002B6FEF" w14:paraId="46FE145B" w14:textId="77777777">
        <w:tc>
          <w:tcPr>
            <w:tcW w:w="2304" w:type="dxa"/>
            <w:shd w:val="clear" w:color="auto" w:fill="F2F2F2"/>
          </w:tcPr>
          <w:p w14:paraId="0A71A4C7" w14:textId="77777777" w:rsidR="002B6FEF" w:rsidRDefault="00000000">
            <w:r>
              <w:rPr>
                <w:b/>
                <w:sz w:val="19"/>
              </w:rPr>
              <w:t>面向</w:t>
            </w:r>
          </w:p>
        </w:tc>
        <w:tc>
          <w:tcPr>
            <w:tcW w:w="2736" w:type="dxa"/>
            <w:shd w:val="clear" w:color="auto" w:fill="F2F2F2"/>
          </w:tcPr>
          <w:p w14:paraId="44CB0CE2" w14:textId="77777777" w:rsidR="002B6FEF" w:rsidRDefault="00000000">
            <w:r>
              <w:rPr>
                <w:b/>
                <w:sz w:val="19"/>
              </w:rPr>
              <w:t>措施</w:t>
            </w:r>
          </w:p>
        </w:tc>
        <w:tc>
          <w:tcPr>
            <w:tcW w:w="3744" w:type="dxa"/>
            <w:shd w:val="clear" w:color="auto" w:fill="F2F2F2"/>
          </w:tcPr>
          <w:p w14:paraId="3CBA027C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</w:tr>
      <w:tr w:rsidR="002B6FEF" w14:paraId="160081EC" w14:textId="77777777">
        <w:tc>
          <w:tcPr>
            <w:tcW w:w="2304" w:type="dxa"/>
          </w:tcPr>
          <w:p w14:paraId="1C5FC193" w14:textId="77777777" w:rsidR="002B6FEF" w:rsidRDefault="00000000">
            <w:r>
              <w:rPr>
                <w:sz w:val="19"/>
              </w:rPr>
              <w:t xml:space="preserve">Webhook </w:t>
            </w:r>
            <w:r>
              <w:rPr>
                <w:sz w:val="19"/>
              </w:rPr>
              <w:t>完整性</w:t>
            </w:r>
          </w:p>
        </w:tc>
        <w:tc>
          <w:tcPr>
            <w:tcW w:w="2736" w:type="dxa"/>
          </w:tcPr>
          <w:p w14:paraId="2091E811" w14:textId="77777777" w:rsidR="002B6FEF" w:rsidRDefault="00000000">
            <w:r>
              <w:rPr>
                <w:sz w:val="19"/>
              </w:rPr>
              <w:t xml:space="preserve">HMAC-SHA256 </w:t>
            </w:r>
            <w:r>
              <w:rPr>
                <w:sz w:val="19"/>
              </w:rPr>
              <w:t>簽章</w:t>
            </w:r>
          </w:p>
        </w:tc>
        <w:tc>
          <w:tcPr>
            <w:tcW w:w="3744" w:type="dxa"/>
          </w:tcPr>
          <w:p w14:paraId="1880887A" w14:textId="77777777" w:rsidR="002B6FEF" w:rsidRDefault="00000000">
            <w:r>
              <w:rPr>
                <w:sz w:val="19"/>
              </w:rPr>
              <w:t>對所有進入的</w:t>
            </w:r>
            <w:r>
              <w:rPr>
                <w:sz w:val="19"/>
              </w:rPr>
              <w:t xml:space="preserve"> Webhook </w:t>
            </w:r>
            <w:r>
              <w:rPr>
                <w:sz w:val="19"/>
              </w:rPr>
              <w:t>請求驗證</w:t>
            </w:r>
            <w:r>
              <w:rPr>
                <w:sz w:val="19"/>
              </w:rPr>
              <w:t xml:space="preserve"> X-Line-Signature</w:t>
            </w:r>
            <w:r>
              <w:rPr>
                <w:sz w:val="19"/>
              </w:rPr>
              <w:t>。</w:t>
            </w:r>
          </w:p>
        </w:tc>
      </w:tr>
      <w:tr w:rsidR="002B6FEF" w14:paraId="26DF0E95" w14:textId="77777777">
        <w:tc>
          <w:tcPr>
            <w:tcW w:w="2304" w:type="dxa"/>
          </w:tcPr>
          <w:p w14:paraId="2C84E6CB" w14:textId="77777777" w:rsidR="002B6FEF" w:rsidRDefault="00000000">
            <w:r>
              <w:rPr>
                <w:sz w:val="19"/>
              </w:rPr>
              <w:t>主管身份驗證</w:t>
            </w:r>
          </w:p>
        </w:tc>
        <w:tc>
          <w:tcPr>
            <w:tcW w:w="2736" w:type="dxa"/>
          </w:tcPr>
          <w:p w14:paraId="0196CC19" w14:textId="77777777" w:rsidR="002B6FEF" w:rsidRDefault="00000000">
            <w:r>
              <w:rPr>
                <w:sz w:val="19"/>
              </w:rPr>
              <w:t>LINE Login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OAuth 2.0</w:t>
            </w:r>
            <w:r>
              <w:rPr>
                <w:sz w:val="19"/>
              </w:rPr>
              <w:t>）</w:t>
            </w:r>
          </w:p>
        </w:tc>
        <w:tc>
          <w:tcPr>
            <w:tcW w:w="3744" w:type="dxa"/>
          </w:tcPr>
          <w:p w14:paraId="1120801A" w14:textId="77777777" w:rsidR="002B6FEF" w:rsidRDefault="00000000">
            <w:r>
              <w:rPr>
                <w:sz w:val="19"/>
              </w:rPr>
              <w:t xml:space="preserve">CSRF State Token </w:t>
            </w:r>
            <w:r>
              <w:rPr>
                <w:sz w:val="19"/>
              </w:rPr>
              <w:t>驗證；</w:t>
            </w:r>
            <w:r>
              <w:rPr>
                <w:sz w:val="19"/>
              </w:rPr>
              <w:t xml:space="preserve">ID Token </w:t>
            </w:r>
            <w:r>
              <w:rPr>
                <w:sz w:val="19"/>
              </w:rPr>
              <w:t>透過</w:t>
            </w:r>
            <w:r>
              <w:rPr>
                <w:sz w:val="19"/>
              </w:rPr>
              <w:t xml:space="preserve"> LINE /verify </w:t>
            </w:r>
            <w:r>
              <w:rPr>
                <w:sz w:val="19"/>
              </w:rPr>
              <w:t>驗證；確認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Employee.is_manager</w:t>
            </w:r>
            <w:r>
              <w:rPr>
                <w:sz w:val="19"/>
              </w:rPr>
              <w:t>。</w:t>
            </w:r>
          </w:p>
        </w:tc>
      </w:tr>
      <w:tr w:rsidR="002B6FEF" w14:paraId="7A8E0981" w14:textId="77777777">
        <w:tc>
          <w:tcPr>
            <w:tcW w:w="2304" w:type="dxa"/>
          </w:tcPr>
          <w:p w14:paraId="563F44C1" w14:textId="77777777" w:rsidR="002B6FEF" w:rsidRDefault="00000000">
            <w:r>
              <w:rPr>
                <w:sz w:val="19"/>
              </w:rPr>
              <w:lastRenderedPageBreak/>
              <w:t>主管</w:t>
            </w:r>
            <w:r>
              <w:rPr>
                <w:sz w:val="19"/>
              </w:rPr>
              <w:t xml:space="preserve"> Session</w:t>
            </w:r>
          </w:p>
        </w:tc>
        <w:tc>
          <w:tcPr>
            <w:tcW w:w="2736" w:type="dxa"/>
          </w:tcPr>
          <w:p w14:paraId="543D8168" w14:textId="77777777" w:rsidR="002B6FEF" w:rsidRDefault="00000000">
            <w:r>
              <w:rPr>
                <w:sz w:val="19"/>
              </w:rPr>
              <w:t>Secure HTTP-only Cookie</w:t>
            </w:r>
          </w:p>
        </w:tc>
        <w:tc>
          <w:tcPr>
            <w:tcW w:w="3744" w:type="dxa"/>
          </w:tcPr>
          <w:p w14:paraId="569A5A7B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正式環境</w:t>
            </w:r>
            <w:r>
              <w:rPr>
                <w:sz w:val="19"/>
                <w:lang w:eastAsia="zh-TW"/>
              </w:rPr>
              <w:t xml:space="preserve"> </w:t>
            </w:r>
            <w:proofErr w:type="spellStart"/>
            <w:r>
              <w:rPr>
                <w:sz w:val="19"/>
                <w:lang w:eastAsia="zh-TW"/>
              </w:rPr>
              <w:t>https_only</w:t>
            </w:r>
            <w:proofErr w:type="spellEnd"/>
            <w:r>
              <w:rPr>
                <w:sz w:val="19"/>
                <w:lang w:eastAsia="zh-TW"/>
              </w:rPr>
              <w:t>=True</w:t>
            </w:r>
            <w:r>
              <w:rPr>
                <w:sz w:val="19"/>
                <w:lang w:eastAsia="zh-TW"/>
              </w:rPr>
              <w:t>；</w:t>
            </w:r>
            <w:proofErr w:type="spellStart"/>
            <w:r>
              <w:rPr>
                <w:sz w:val="19"/>
                <w:lang w:eastAsia="zh-TW"/>
              </w:rPr>
              <w:t>max_age</w:t>
            </w:r>
            <w:proofErr w:type="spellEnd"/>
            <w:r>
              <w:rPr>
                <w:sz w:val="19"/>
                <w:lang w:eastAsia="zh-TW"/>
              </w:rPr>
              <w:t xml:space="preserve">=8 </w:t>
            </w:r>
            <w:r>
              <w:rPr>
                <w:sz w:val="19"/>
                <w:lang w:eastAsia="zh-TW"/>
              </w:rPr>
              <w:t>小時。</w:t>
            </w:r>
          </w:p>
        </w:tc>
      </w:tr>
      <w:tr w:rsidR="002B6FEF" w14:paraId="1F7201E6" w14:textId="77777777">
        <w:tc>
          <w:tcPr>
            <w:tcW w:w="2304" w:type="dxa"/>
          </w:tcPr>
          <w:p w14:paraId="360F9E7D" w14:textId="77777777" w:rsidR="002B6FEF" w:rsidRDefault="00000000">
            <w:r>
              <w:rPr>
                <w:sz w:val="19"/>
              </w:rPr>
              <w:t xml:space="preserve">LIFF </w:t>
            </w:r>
            <w:proofErr w:type="spellStart"/>
            <w:r>
              <w:rPr>
                <w:sz w:val="19"/>
              </w:rPr>
              <w:t>身份驗證</w:t>
            </w:r>
            <w:proofErr w:type="spellEnd"/>
          </w:p>
        </w:tc>
        <w:tc>
          <w:tcPr>
            <w:tcW w:w="2736" w:type="dxa"/>
          </w:tcPr>
          <w:p w14:paraId="103FE838" w14:textId="77777777" w:rsidR="002B6FEF" w:rsidRDefault="00000000">
            <w:r>
              <w:rPr>
                <w:sz w:val="19"/>
              </w:rPr>
              <w:t xml:space="preserve">ID Token </w:t>
            </w:r>
            <w:r>
              <w:rPr>
                <w:sz w:val="19"/>
              </w:rPr>
              <w:t>驗證</w:t>
            </w:r>
          </w:p>
        </w:tc>
        <w:tc>
          <w:tcPr>
            <w:tcW w:w="3744" w:type="dxa"/>
          </w:tcPr>
          <w:p w14:paraId="7EBC78C4" w14:textId="77777777" w:rsidR="002B6FEF" w:rsidRDefault="00000000">
            <w:r>
              <w:rPr>
                <w:sz w:val="19"/>
              </w:rPr>
              <w:t>後端呼叫</w:t>
            </w:r>
            <w:r>
              <w:rPr>
                <w:sz w:val="19"/>
              </w:rPr>
              <w:t xml:space="preserve"> LINE /oauth2/v2.1/verify </w:t>
            </w:r>
            <w:r>
              <w:rPr>
                <w:sz w:val="19"/>
              </w:rPr>
              <w:t>確認打卡者身份。</w:t>
            </w:r>
          </w:p>
        </w:tc>
      </w:tr>
      <w:tr w:rsidR="002B6FEF" w14:paraId="2B2C3A78" w14:textId="77777777">
        <w:tc>
          <w:tcPr>
            <w:tcW w:w="2304" w:type="dxa"/>
          </w:tcPr>
          <w:p w14:paraId="73BF906B" w14:textId="77777777" w:rsidR="002B6FEF" w:rsidRDefault="00000000">
            <w:r>
              <w:rPr>
                <w:sz w:val="19"/>
              </w:rPr>
              <w:t xml:space="preserve">OTP </w:t>
            </w:r>
            <w:r>
              <w:rPr>
                <w:sz w:val="19"/>
              </w:rPr>
              <w:t>暴力破解防護</w:t>
            </w:r>
          </w:p>
        </w:tc>
        <w:tc>
          <w:tcPr>
            <w:tcW w:w="2736" w:type="dxa"/>
          </w:tcPr>
          <w:p w14:paraId="17145E19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10 </w:t>
            </w:r>
            <w:r>
              <w:rPr>
                <w:sz w:val="19"/>
                <w:lang w:eastAsia="zh-TW"/>
              </w:rPr>
              <w:t>分鐘過期</w:t>
            </w:r>
            <w:r>
              <w:rPr>
                <w:sz w:val="19"/>
                <w:lang w:eastAsia="zh-TW"/>
              </w:rPr>
              <w:t xml:space="preserve"> + used </w:t>
            </w:r>
            <w:r>
              <w:rPr>
                <w:sz w:val="19"/>
                <w:lang w:eastAsia="zh-TW"/>
              </w:rPr>
              <w:t>標記</w:t>
            </w:r>
          </w:p>
        </w:tc>
        <w:tc>
          <w:tcPr>
            <w:tcW w:w="3744" w:type="dxa"/>
          </w:tcPr>
          <w:p w14:paraId="036A96EA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OTP 10 </w:t>
            </w:r>
            <w:r>
              <w:rPr>
                <w:sz w:val="19"/>
                <w:lang w:eastAsia="zh-TW"/>
              </w:rPr>
              <w:t>分鐘後過期；首次成功驗證後立即標記為已使用。</w:t>
            </w:r>
          </w:p>
        </w:tc>
      </w:tr>
      <w:tr w:rsidR="002B6FEF" w14:paraId="167C7574" w14:textId="77777777">
        <w:tc>
          <w:tcPr>
            <w:tcW w:w="2304" w:type="dxa"/>
          </w:tcPr>
          <w:p w14:paraId="5ACBCE8E" w14:textId="77777777" w:rsidR="002B6FEF" w:rsidRDefault="00000000">
            <w:proofErr w:type="spellStart"/>
            <w:r>
              <w:rPr>
                <w:sz w:val="19"/>
              </w:rPr>
              <w:t>密鑰管理</w:t>
            </w:r>
            <w:proofErr w:type="spellEnd"/>
          </w:p>
        </w:tc>
        <w:tc>
          <w:tcPr>
            <w:tcW w:w="2736" w:type="dxa"/>
          </w:tcPr>
          <w:p w14:paraId="57C009EE" w14:textId="77777777" w:rsidR="002B6FEF" w:rsidRDefault="00000000">
            <w:r>
              <w:rPr>
                <w:sz w:val="19"/>
              </w:rPr>
              <w:t>GCP Secret Manager</w:t>
            </w:r>
          </w:p>
        </w:tc>
        <w:tc>
          <w:tcPr>
            <w:tcW w:w="3744" w:type="dxa"/>
          </w:tcPr>
          <w:p w14:paraId="7D49E253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容器映像檔與環境變數中均不含明文密鑰。</w:t>
            </w:r>
          </w:p>
        </w:tc>
      </w:tr>
    </w:tbl>
    <w:p w14:paraId="3FB29AD0" w14:textId="77777777" w:rsidR="002B6FEF" w:rsidRDefault="002B6FEF">
      <w:pPr>
        <w:spacing w:after="40"/>
        <w:rPr>
          <w:lang w:eastAsia="zh-TW"/>
        </w:rPr>
      </w:pPr>
    </w:p>
    <w:p w14:paraId="41E9F5D4" w14:textId="77777777" w:rsidR="002B6FEF" w:rsidRDefault="00000000">
      <w:pPr>
        <w:pBdr>
          <w:bottom w:val="single" w:sz="6" w:space="1" w:color="CCCCCC"/>
        </w:pBdr>
        <w:spacing w:before="280" w:after="80"/>
        <w:rPr>
          <w:lang w:eastAsia="zh-TW"/>
        </w:rPr>
      </w:pPr>
      <w:r>
        <w:rPr>
          <w:b/>
          <w:sz w:val="26"/>
          <w:lang w:eastAsia="zh-TW"/>
        </w:rPr>
        <w:t xml:space="preserve">8. </w:t>
      </w:r>
      <w:r>
        <w:rPr>
          <w:b/>
          <w:sz w:val="26"/>
          <w:lang w:eastAsia="zh-TW"/>
        </w:rPr>
        <w:t>後續延伸功能（未來範疇）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616"/>
      </w:tblGrid>
      <w:tr w:rsidR="002B6FEF" w14:paraId="61A9F45A" w14:textId="77777777">
        <w:tc>
          <w:tcPr>
            <w:tcW w:w="3168" w:type="dxa"/>
            <w:shd w:val="clear" w:color="auto" w:fill="F2F2F2"/>
          </w:tcPr>
          <w:p w14:paraId="47889ECE" w14:textId="77777777" w:rsidR="002B6FEF" w:rsidRDefault="00000000">
            <w:proofErr w:type="spellStart"/>
            <w:r>
              <w:rPr>
                <w:b/>
                <w:sz w:val="19"/>
              </w:rPr>
              <w:t>功能</w:t>
            </w:r>
            <w:proofErr w:type="spellEnd"/>
          </w:p>
        </w:tc>
        <w:tc>
          <w:tcPr>
            <w:tcW w:w="5616" w:type="dxa"/>
            <w:shd w:val="clear" w:color="auto" w:fill="F2F2F2"/>
          </w:tcPr>
          <w:p w14:paraId="5F41280A" w14:textId="77777777" w:rsidR="002B6FEF" w:rsidRDefault="00000000">
            <w:r>
              <w:rPr>
                <w:b/>
                <w:sz w:val="19"/>
              </w:rPr>
              <w:t>說明</w:t>
            </w:r>
          </w:p>
        </w:tc>
      </w:tr>
      <w:tr w:rsidR="002B6FEF" w14:paraId="387F1E10" w14:textId="77777777">
        <w:tc>
          <w:tcPr>
            <w:tcW w:w="3168" w:type="dxa"/>
          </w:tcPr>
          <w:p w14:paraId="5010100A" w14:textId="77777777" w:rsidR="002B6FEF" w:rsidRDefault="00000000">
            <w:r>
              <w:rPr>
                <w:sz w:val="19"/>
              </w:rPr>
              <w:t>打卡完成</w:t>
            </w:r>
            <w:r>
              <w:rPr>
                <w:sz w:val="19"/>
              </w:rPr>
              <w:t xml:space="preserve"> LINE </w:t>
            </w:r>
            <w:r>
              <w:rPr>
                <w:sz w:val="19"/>
              </w:rPr>
              <w:t>推播通知</w:t>
            </w:r>
          </w:p>
        </w:tc>
        <w:tc>
          <w:tcPr>
            <w:tcW w:w="5616" w:type="dxa"/>
          </w:tcPr>
          <w:p w14:paraId="13442654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每次打卡成功後，機器人向員工發送確認訊息。</w:t>
            </w:r>
          </w:p>
        </w:tc>
      </w:tr>
      <w:tr w:rsidR="002B6FEF" w14:paraId="74E683FB" w14:textId="77777777">
        <w:tc>
          <w:tcPr>
            <w:tcW w:w="3168" w:type="dxa"/>
          </w:tcPr>
          <w:p w14:paraId="7FB11277" w14:textId="77777777" w:rsidR="002B6FEF" w:rsidRDefault="00000000">
            <w:r>
              <w:rPr>
                <w:sz w:val="19"/>
              </w:rPr>
              <w:t xml:space="preserve">Rich Menu </w:t>
            </w:r>
            <w:proofErr w:type="spellStart"/>
            <w:r>
              <w:rPr>
                <w:sz w:val="19"/>
              </w:rPr>
              <w:t>視覺設計</w:t>
            </w:r>
            <w:proofErr w:type="spellEnd"/>
          </w:p>
        </w:tc>
        <w:tc>
          <w:tcPr>
            <w:tcW w:w="5616" w:type="dxa"/>
          </w:tcPr>
          <w:p w14:paraId="471E6A72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為</w:t>
            </w:r>
            <w:r>
              <w:rPr>
                <w:sz w:val="19"/>
                <w:lang w:eastAsia="zh-TW"/>
              </w:rPr>
              <w:t xml:space="preserve"> LINE </w:t>
            </w:r>
            <w:r>
              <w:rPr>
                <w:sz w:val="19"/>
                <w:lang w:eastAsia="zh-TW"/>
              </w:rPr>
              <w:t>選單按鈕設計品牌化視覺圖案。</w:t>
            </w:r>
          </w:p>
        </w:tc>
      </w:tr>
      <w:tr w:rsidR="002B6FEF" w14:paraId="44418C90" w14:textId="77777777">
        <w:tc>
          <w:tcPr>
            <w:tcW w:w="3168" w:type="dxa"/>
          </w:tcPr>
          <w:p w14:paraId="4A623BF4" w14:textId="77777777" w:rsidR="002B6FEF" w:rsidRDefault="00000000">
            <w:proofErr w:type="spellStart"/>
            <w:r>
              <w:rPr>
                <w:sz w:val="19"/>
              </w:rPr>
              <w:t>異常位置警示</w:t>
            </w:r>
            <w:proofErr w:type="spellEnd"/>
          </w:p>
        </w:tc>
        <w:tc>
          <w:tcPr>
            <w:tcW w:w="5616" w:type="dxa"/>
          </w:tcPr>
          <w:p w14:paraId="35A2DE93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當打卡</w:t>
            </w:r>
            <w:r>
              <w:rPr>
                <w:sz w:val="19"/>
                <w:lang w:eastAsia="zh-TW"/>
              </w:rPr>
              <w:t xml:space="preserve"> GPS </w:t>
            </w:r>
            <w:r>
              <w:rPr>
                <w:sz w:val="19"/>
                <w:lang w:eastAsia="zh-TW"/>
              </w:rPr>
              <w:t>位於預設範圍外時，自動通知主管。</w:t>
            </w:r>
          </w:p>
        </w:tc>
      </w:tr>
      <w:tr w:rsidR="002B6FEF" w14:paraId="27618E36" w14:textId="77777777">
        <w:tc>
          <w:tcPr>
            <w:tcW w:w="3168" w:type="dxa"/>
          </w:tcPr>
          <w:p w14:paraId="21BA3E04" w14:textId="77777777" w:rsidR="002B6FEF" w:rsidRDefault="00000000">
            <w:proofErr w:type="spellStart"/>
            <w:r>
              <w:rPr>
                <w:sz w:val="19"/>
              </w:rPr>
              <w:t>多層級主管權限</w:t>
            </w:r>
            <w:proofErr w:type="spellEnd"/>
          </w:p>
        </w:tc>
        <w:tc>
          <w:tcPr>
            <w:tcW w:w="5616" w:type="dxa"/>
          </w:tcPr>
          <w:p w14:paraId="00E9E0CB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區分唯讀主管與管理員層級的存取權限。</w:t>
            </w:r>
          </w:p>
        </w:tc>
      </w:tr>
      <w:tr w:rsidR="002B6FEF" w14:paraId="63CC2473" w14:textId="77777777">
        <w:tc>
          <w:tcPr>
            <w:tcW w:w="3168" w:type="dxa"/>
          </w:tcPr>
          <w:p w14:paraId="64996583" w14:textId="77777777" w:rsidR="002B6FEF" w:rsidRDefault="00000000">
            <w:proofErr w:type="spellStart"/>
            <w:r>
              <w:rPr>
                <w:sz w:val="19"/>
              </w:rPr>
              <w:t>月度報表自動生成</w:t>
            </w:r>
            <w:proofErr w:type="spellEnd"/>
          </w:p>
        </w:tc>
        <w:tc>
          <w:tcPr>
            <w:tcW w:w="5616" w:type="dxa"/>
          </w:tcPr>
          <w:p w14:paraId="6BD84B42" w14:textId="77777777" w:rsidR="002B6FEF" w:rsidRDefault="00000000">
            <w:r>
              <w:rPr>
                <w:sz w:val="19"/>
              </w:rPr>
              <w:t>定期自動產生月度</w:t>
            </w:r>
            <w:r>
              <w:rPr>
                <w:sz w:val="19"/>
              </w:rPr>
              <w:t xml:space="preserve"> PDF/CSV </w:t>
            </w:r>
            <w:r>
              <w:rPr>
                <w:sz w:val="19"/>
              </w:rPr>
              <w:t>並寄送至主管</w:t>
            </w:r>
            <w:r>
              <w:rPr>
                <w:sz w:val="19"/>
              </w:rPr>
              <w:t xml:space="preserve"> Email</w:t>
            </w:r>
            <w:r>
              <w:rPr>
                <w:sz w:val="19"/>
              </w:rPr>
              <w:t>。</w:t>
            </w:r>
          </w:p>
        </w:tc>
      </w:tr>
      <w:tr w:rsidR="002B6FEF" w14:paraId="23A12EF3" w14:textId="77777777">
        <w:tc>
          <w:tcPr>
            <w:tcW w:w="3168" w:type="dxa"/>
          </w:tcPr>
          <w:p w14:paraId="299F4B30" w14:textId="77777777" w:rsidR="002B6FEF" w:rsidRDefault="00000000">
            <w:r>
              <w:rPr>
                <w:sz w:val="19"/>
              </w:rPr>
              <w:t>員工自助查詢頁面</w:t>
            </w:r>
          </w:p>
        </w:tc>
        <w:tc>
          <w:tcPr>
            <w:tcW w:w="5616" w:type="dxa"/>
          </w:tcPr>
          <w:p w14:paraId="5F142A21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LIFF </w:t>
            </w:r>
            <w:r>
              <w:rPr>
                <w:sz w:val="19"/>
                <w:lang w:eastAsia="zh-TW"/>
              </w:rPr>
              <w:t>頁面供員工查看個人出勤紀錄。</w:t>
            </w:r>
          </w:p>
        </w:tc>
      </w:tr>
    </w:tbl>
    <w:p w14:paraId="7992D686" w14:textId="77777777" w:rsidR="002B6FEF" w:rsidRDefault="002B6FEF">
      <w:pPr>
        <w:spacing w:after="40"/>
        <w:rPr>
          <w:lang w:eastAsia="zh-TW"/>
        </w:rPr>
      </w:pPr>
    </w:p>
    <w:p w14:paraId="113CC001" w14:textId="77777777" w:rsidR="002B6FEF" w:rsidRDefault="00000000">
      <w:pPr>
        <w:pBdr>
          <w:bottom w:val="single" w:sz="6" w:space="1" w:color="CCCCCC"/>
        </w:pBdr>
        <w:spacing w:before="280" w:after="80"/>
      </w:pPr>
      <w:r>
        <w:rPr>
          <w:b/>
          <w:sz w:val="26"/>
        </w:rPr>
        <w:t xml:space="preserve">9. </w:t>
      </w:r>
      <w:proofErr w:type="spellStart"/>
      <w:r>
        <w:rPr>
          <w:b/>
          <w:sz w:val="26"/>
        </w:rPr>
        <w:t>成功指標（</w:t>
      </w:r>
      <w:r>
        <w:rPr>
          <w:b/>
          <w:sz w:val="26"/>
        </w:rPr>
        <w:t>KPIs</w:t>
      </w:r>
      <w:proofErr w:type="spellEnd"/>
      <w:r>
        <w:rPr>
          <w:b/>
          <w:sz w:val="26"/>
        </w:rPr>
        <w:t>）</w:t>
      </w:r>
    </w:p>
    <w:p w14:paraId="629E9A70" w14:textId="77777777" w:rsidR="002B6FEF" w:rsidRDefault="00000000">
      <w:pPr>
        <w:spacing w:before="200" w:after="60"/>
      </w:pPr>
      <w:r>
        <w:rPr>
          <w:b/>
        </w:rPr>
        <w:t>Phase 1 — MVP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5328"/>
      </w:tblGrid>
      <w:tr w:rsidR="002B6FEF" w14:paraId="260DB680" w14:textId="77777777">
        <w:tc>
          <w:tcPr>
            <w:tcW w:w="3456" w:type="dxa"/>
            <w:shd w:val="clear" w:color="auto" w:fill="F2F2F2"/>
          </w:tcPr>
          <w:p w14:paraId="79979DBD" w14:textId="77777777" w:rsidR="002B6FEF" w:rsidRDefault="00000000">
            <w:r>
              <w:rPr>
                <w:b/>
                <w:sz w:val="19"/>
              </w:rPr>
              <w:t>指標</w:t>
            </w:r>
          </w:p>
        </w:tc>
        <w:tc>
          <w:tcPr>
            <w:tcW w:w="5328" w:type="dxa"/>
            <w:shd w:val="clear" w:color="auto" w:fill="F2F2F2"/>
          </w:tcPr>
          <w:p w14:paraId="488B60CF" w14:textId="77777777" w:rsidR="002B6FEF" w:rsidRDefault="00000000">
            <w:r>
              <w:rPr>
                <w:b/>
                <w:sz w:val="19"/>
              </w:rPr>
              <w:t>目標</w:t>
            </w:r>
          </w:p>
        </w:tc>
      </w:tr>
      <w:tr w:rsidR="002B6FEF" w14:paraId="46F40FC1" w14:textId="77777777">
        <w:tc>
          <w:tcPr>
            <w:tcW w:w="3456" w:type="dxa"/>
          </w:tcPr>
          <w:p w14:paraId="771F030B" w14:textId="77777777" w:rsidR="002B6FEF" w:rsidRDefault="00000000">
            <w:r>
              <w:rPr>
                <w:sz w:val="19"/>
              </w:rPr>
              <w:t>核心功能完成度</w:t>
            </w:r>
          </w:p>
        </w:tc>
        <w:tc>
          <w:tcPr>
            <w:tcW w:w="5328" w:type="dxa"/>
          </w:tcPr>
          <w:p w14:paraId="7BC4C630" w14:textId="77777777" w:rsidR="002B6FEF" w:rsidRDefault="00000000">
            <w:r>
              <w:rPr>
                <w:sz w:val="19"/>
              </w:rPr>
              <w:t>所有</w:t>
            </w:r>
            <w:r>
              <w:rPr>
                <w:sz w:val="19"/>
              </w:rPr>
              <w:t xml:space="preserve"> P0 </w:t>
            </w:r>
            <w:r>
              <w:rPr>
                <w:sz w:val="19"/>
              </w:rPr>
              <w:t>功能</w:t>
            </w:r>
            <w:r>
              <w:rPr>
                <w:sz w:val="19"/>
              </w:rPr>
              <w:t xml:space="preserve"> 100% </w:t>
            </w:r>
            <w:r>
              <w:rPr>
                <w:sz w:val="19"/>
              </w:rPr>
              <w:t>可用</w:t>
            </w:r>
          </w:p>
        </w:tc>
      </w:tr>
      <w:tr w:rsidR="002B6FEF" w14:paraId="68E9F8B5" w14:textId="77777777">
        <w:tc>
          <w:tcPr>
            <w:tcW w:w="3456" w:type="dxa"/>
          </w:tcPr>
          <w:p w14:paraId="1C0D43BF" w14:textId="77777777" w:rsidR="002B6FEF" w:rsidRDefault="00000000">
            <w:r>
              <w:rPr>
                <w:sz w:val="19"/>
              </w:rPr>
              <w:t>員工綁定完成率</w:t>
            </w:r>
          </w:p>
        </w:tc>
        <w:tc>
          <w:tcPr>
            <w:tcW w:w="5328" w:type="dxa"/>
          </w:tcPr>
          <w:p w14:paraId="43ECA7B1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上線前所有</w:t>
            </w:r>
            <w:r>
              <w:rPr>
                <w:sz w:val="19"/>
                <w:lang w:eastAsia="zh-TW"/>
              </w:rPr>
              <w:t xml:space="preserve"> ≤50 </w:t>
            </w:r>
            <w:r>
              <w:rPr>
                <w:sz w:val="19"/>
                <w:lang w:eastAsia="zh-TW"/>
              </w:rPr>
              <w:t>名員工完成綁定</w:t>
            </w:r>
          </w:p>
        </w:tc>
      </w:tr>
      <w:tr w:rsidR="002B6FEF" w14:paraId="6ECA817F" w14:textId="77777777">
        <w:tc>
          <w:tcPr>
            <w:tcW w:w="3456" w:type="dxa"/>
          </w:tcPr>
          <w:p w14:paraId="72F71590" w14:textId="77777777" w:rsidR="002B6FEF" w:rsidRDefault="00000000">
            <w:proofErr w:type="spellStart"/>
            <w:r>
              <w:rPr>
                <w:sz w:val="19"/>
              </w:rPr>
              <w:t>打卡可靠性</w:t>
            </w:r>
            <w:proofErr w:type="spellEnd"/>
          </w:p>
        </w:tc>
        <w:tc>
          <w:tcPr>
            <w:tcW w:w="5328" w:type="dxa"/>
          </w:tcPr>
          <w:p w14:paraId="0C031F0A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有效打卡事件零資料遺失</w:t>
            </w:r>
          </w:p>
        </w:tc>
      </w:tr>
      <w:tr w:rsidR="002B6FEF" w14:paraId="4ACB08F8" w14:textId="77777777">
        <w:tc>
          <w:tcPr>
            <w:tcW w:w="3456" w:type="dxa"/>
          </w:tcPr>
          <w:p w14:paraId="69D6CE2F" w14:textId="77777777" w:rsidR="002B6FEF" w:rsidRDefault="00000000">
            <w:proofErr w:type="spellStart"/>
            <w:r>
              <w:rPr>
                <w:sz w:val="19"/>
              </w:rPr>
              <w:t>系統穩定性</w:t>
            </w:r>
            <w:proofErr w:type="spellEnd"/>
          </w:p>
        </w:tc>
        <w:tc>
          <w:tcPr>
            <w:tcW w:w="5328" w:type="dxa"/>
          </w:tcPr>
          <w:p w14:paraId="70B0D43D" w14:textId="77777777" w:rsidR="002B6FEF" w:rsidRDefault="00000000">
            <w:r>
              <w:rPr>
                <w:sz w:val="19"/>
              </w:rPr>
              <w:t>上線時無重大</w:t>
            </w:r>
            <w:r>
              <w:rPr>
                <w:sz w:val="19"/>
              </w:rPr>
              <w:t xml:space="preserve"> Bug</w:t>
            </w:r>
          </w:p>
        </w:tc>
      </w:tr>
    </w:tbl>
    <w:p w14:paraId="6A23DFA4" w14:textId="77777777" w:rsidR="002B6FEF" w:rsidRDefault="002B6FEF">
      <w:pPr>
        <w:spacing w:after="40"/>
      </w:pPr>
    </w:p>
    <w:p w14:paraId="7D4796B4" w14:textId="77777777" w:rsidR="002B6FEF" w:rsidRDefault="00000000">
      <w:pPr>
        <w:spacing w:before="200" w:after="60"/>
      </w:pPr>
      <w:r>
        <w:rPr>
          <w:b/>
        </w:rPr>
        <w:t xml:space="preserve">Phase 2+ — </w:t>
      </w:r>
      <w:r>
        <w:rPr>
          <w:b/>
        </w:rPr>
        <w:t>全面上線後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5328"/>
      </w:tblGrid>
      <w:tr w:rsidR="002B6FEF" w14:paraId="59EDFD2C" w14:textId="77777777">
        <w:tc>
          <w:tcPr>
            <w:tcW w:w="3456" w:type="dxa"/>
            <w:shd w:val="clear" w:color="auto" w:fill="F2F2F2"/>
          </w:tcPr>
          <w:p w14:paraId="3E6D6875" w14:textId="77777777" w:rsidR="002B6FEF" w:rsidRDefault="00000000">
            <w:r>
              <w:rPr>
                <w:b/>
                <w:sz w:val="19"/>
              </w:rPr>
              <w:t>指標</w:t>
            </w:r>
          </w:p>
        </w:tc>
        <w:tc>
          <w:tcPr>
            <w:tcW w:w="5328" w:type="dxa"/>
            <w:shd w:val="clear" w:color="auto" w:fill="F2F2F2"/>
          </w:tcPr>
          <w:p w14:paraId="064D2E18" w14:textId="77777777" w:rsidR="002B6FEF" w:rsidRDefault="00000000">
            <w:r>
              <w:rPr>
                <w:b/>
                <w:sz w:val="19"/>
              </w:rPr>
              <w:t>目標</w:t>
            </w:r>
          </w:p>
        </w:tc>
      </w:tr>
      <w:tr w:rsidR="002B6FEF" w14:paraId="53C758FE" w14:textId="77777777">
        <w:tc>
          <w:tcPr>
            <w:tcW w:w="3456" w:type="dxa"/>
          </w:tcPr>
          <w:p w14:paraId="1A167281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每日活躍用戶（</w:t>
            </w:r>
            <w:r>
              <w:rPr>
                <w:sz w:val="19"/>
                <w:lang w:eastAsia="zh-TW"/>
              </w:rPr>
              <w:t>DAU</w:t>
            </w:r>
            <w:r>
              <w:rPr>
                <w:sz w:val="19"/>
                <w:lang w:eastAsia="zh-TW"/>
              </w:rPr>
              <w:t>）</w:t>
            </w:r>
          </w:p>
        </w:tc>
        <w:tc>
          <w:tcPr>
            <w:tcW w:w="5328" w:type="dxa"/>
          </w:tcPr>
          <w:p w14:paraId="6A337974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≥ 80% </w:t>
            </w:r>
            <w:r>
              <w:rPr>
                <w:sz w:val="19"/>
                <w:lang w:eastAsia="zh-TW"/>
              </w:rPr>
              <w:t>在職員工每日數位打卡</w:t>
            </w:r>
          </w:p>
        </w:tc>
      </w:tr>
      <w:tr w:rsidR="002B6FEF" w14:paraId="1B6594C8" w14:textId="77777777">
        <w:tc>
          <w:tcPr>
            <w:tcW w:w="3456" w:type="dxa"/>
          </w:tcPr>
          <w:p w14:paraId="21ADD9CC" w14:textId="77777777" w:rsidR="002B6FEF" w:rsidRDefault="00000000">
            <w:proofErr w:type="spellStart"/>
            <w:r>
              <w:rPr>
                <w:sz w:val="19"/>
              </w:rPr>
              <w:t>紙本簽到表淘汰</w:t>
            </w:r>
            <w:proofErr w:type="spellEnd"/>
          </w:p>
        </w:tc>
        <w:tc>
          <w:tcPr>
            <w:tcW w:w="5328" w:type="dxa"/>
          </w:tcPr>
          <w:p w14:paraId="25893290" w14:textId="77777777" w:rsidR="002B6FEF" w:rsidRDefault="00000000">
            <w:r>
              <w:rPr>
                <w:sz w:val="19"/>
              </w:rPr>
              <w:t xml:space="preserve">2026 </w:t>
            </w:r>
            <w:r>
              <w:rPr>
                <w:sz w:val="19"/>
              </w:rPr>
              <w:t>年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月底前完全取代</w:t>
            </w:r>
          </w:p>
        </w:tc>
      </w:tr>
      <w:tr w:rsidR="002B6FEF" w14:paraId="65C2933C" w14:textId="77777777">
        <w:tc>
          <w:tcPr>
            <w:tcW w:w="3456" w:type="dxa"/>
          </w:tcPr>
          <w:p w14:paraId="230987A9" w14:textId="77777777" w:rsidR="002B6FEF" w:rsidRDefault="00000000">
            <w:r>
              <w:rPr>
                <w:sz w:val="19"/>
              </w:rPr>
              <w:t>主管後台使用頻率</w:t>
            </w:r>
          </w:p>
        </w:tc>
        <w:tc>
          <w:tcPr>
            <w:tcW w:w="5328" w:type="dxa"/>
          </w:tcPr>
          <w:p w14:paraId="3FA6316A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主管每週至少查詢後台一次</w:t>
            </w:r>
          </w:p>
        </w:tc>
      </w:tr>
      <w:tr w:rsidR="002B6FEF" w14:paraId="61FBCD2D" w14:textId="77777777">
        <w:tc>
          <w:tcPr>
            <w:tcW w:w="3456" w:type="dxa"/>
          </w:tcPr>
          <w:p w14:paraId="74975BEE" w14:textId="77777777" w:rsidR="002B6FEF" w:rsidRDefault="00000000">
            <w:proofErr w:type="spellStart"/>
            <w:r>
              <w:rPr>
                <w:sz w:val="19"/>
              </w:rPr>
              <w:t>資料保留合規</w:t>
            </w:r>
            <w:proofErr w:type="spellEnd"/>
          </w:p>
        </w:tc>
        <w:tc>
          <w:tcPr>
            <w:tcW w:w="5328" w:type="dxa"/>
          </w:tcPr>
          <w:p w14:paraId="6DAEB251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確認</w:t>
            </w:r>
            <w:r>
              <w:rPr>
                <w:sz w:val="19"/>
                <w:lang w:eastAsia="zh-TW"/>
              </w:rPr>
              <w:t xml:space="preserve"> 5 </w:t>
            </w:r>
            <w:r>
              <w:rPr>
                <w:sz w:val="19"/>
                <w:lang w:eastAsia="zh-TW"/>
              </w:rPr>
              <w:t>年資料保留機制正常運作</w:t>
            </w:r>
          </w:p>
        </w:tc>
      </w:tr>
    </w:tbl>
    <w:p w14:paraId="13FB2C04" w14:textId="77777777" w:rsidR="002B6FEF" w:rsidRDefault="002B6FEF">
      <w:pPr>
        <w:spacing w:after="40"/>
        <w:rPr>
          <w:lang w:eastAsia="zh-TW"/>
        </w:rPr>
      </w:pPr>
    </w:p>
    <w:p w14:paraId="25D441D0" w14:textId="77777777" w:rsidR="002B6FEF" w:rsidRDefault="00000000">
      <w:pPr>
        <w:pBdr>
          <w:bottom w:val="single" w:sz="6" w:space="1" w:color="CCCCCC"/>
        </w:pBdr>
        <w:spacing w:before="280" w:after="80"/>
      </w:pPr>
      <w:r>
        <w:rPr>
          <w:b/>
          <w:sz w:val="26"/>
        </w:rPr>
        <w:t xml:space="preserve">10. </w:t>
      </w:r>
      <w:r>
        <w:rPr>
          <w:b/>
          <w:sz w:val="26"/>
        </w:rPr>
        <w:t>風險與挑戰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2160"/>
        <w:gridCol w:w="4320"/>
      </w:tblGrid>
      <w:tr w:rsidR="002B6FEF" w14:paraId="5B0BAEF2" w14:textId="77777777">
        <w:tc>
          <w:tcPr>
            <w:tcW w:w="2448" w:type="dxa"/>
            <w:shd w:val="clear" w:color="auto" w:fill="F2F2F2"/>
          </w:tcPr>
          <w:p w14:paraId="5AED906B" w14:textId="77777777" w:rsidR="002B6FEF" w:rsidRDefault="00000000">
            <w:r>
              <w:rPr>
                <w:b/>
                <w:sz w:val="19"/>
              </w:rPr>
              <w:t>風險</w:t>
            </w:r>
          </w:p>
        </w:tc>
        <w:tc>
          <w:tcPr>
            <w:tcW w:w="2160" w:type="dxa"/>
            <w:shd w:val="clear" w:color="auto" w:fill="F2F2F2"/>
          </w:tcPr>
          <w:p w14:paraId="66CA3A20" w14:textId="77777777" w:rsidR="002B6FEF" w:rsidRDefault="00000000">
            <w:r>
              <w:rPr>
                <w:b/>
                <w:sz w:val="19"/>
              </w:rPr>
              <w:t>影響</w:t>
            </w:r>
          </w:p>
        </w:tc>
        <w:tc>
          <w:tcPr>
            <w:tcW w:w="4320" w:type="dxa"/>
            <w:shd w:val="clear" w:color="auto" w:fill="F2F2F2"/>
          </w:tcPr>
          <w:p w14:paraId="7724D4FC" w14:textId="77777777" w:rsidR="002B6FEF" w:rsidRDefault="00000000">
            <w:r>
              <w:rPr>
                <w:b/>
                <w:sz w:val="19"/>
              </w:rPr>
              <w:t>緩解措施</w:t>
            </w:r>
          </w:p>
        </w:tc>
      </w:tr>
      <w:tr w:rsidR="002B6FEF" w14:paraId="785A2B4F" w14:textId="77777777">
        <w:tc>
          <w:tcPr>
            <w:tcW w:w="2448" w:type="dxa"/>
          </w:tcPr>
          <w:p w14:paraId="6A436D3A" w14:textId="77777777" w:rsidR="002B6FEF" w:rsidRDefault="00000000">
            <w:r>
              <w:rPr>
                <w:sz w:val="19"/>
              </w:rPr>
              <w:t xml:space="preserve">iOS LINE LIFF </w:t>
            </w:r>
            <w:r>
              <w:rPr>
                <w:sz w:val="19"/>
              </w:rPr>
              <w:t>定位權限被拒</w:t>
            </w:r>
          </w:p>
        </w:tc>
        <w:tc>
          <w:tcPr>
            <w:tcW w:w="2160" w:type="dxa"/>
          </w:tcPr>
          <w:p w14:paraId="37C238D1" w14:textId="77777777" w:rsidR="002B6FEF" w:rsidRDefault="00000000">
            <w:r>
              <w:rPr>
                <w:sz w:val="19"/>
              </w:rPr>
              <w:t xml:space="preserve">iOS </w:t>
            </w:r>
            <w:r>
              <w:rPr>
                <w:sz w:val="19"/>
              </w:rPr>
              <w:t>用戶無法打卡</w:t>
            </w:r>
          </w:p>
        </w:tc>
        <w:tc>
          <w:tcPr>
            <w:tcW w:w="4320" w:type="dxa"/>
          </w:tcPr>
          <w:p w14:paraId="310A6F3C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MVP </w:t>
            </w:r>
            <w:r>
              <w:rPr>
                <w:sz w:val="19"/>
                <w:lang w:eastAsia="zh-TW"/>
              </w:rPr>
              <w:t>前進行實機測試；提供員工開啟定位權限的說明文件。</w:t>
            </w:r>
          </w:p>
        </w:tc>
      </w:tr>
      <w:tr w:rsidR="002B6FEF" w14:paraId="40E6AEFC" w14:textId="77777777">
        <w:tc>
          <w:tcPr>
            <w:tcW w:w="2448" w:type="dxa"/>
          </w:tcPr>
          <w:p w14:paraId="363C5FB9" w14:textId="77777777" w:rsidR="002B6FEF" w:rsidRDefault="00000000">
            <w:r>
              <w:rPr>
                <w:sz w:val="19"/>
              </w:rPr>
              <w:t xml:space="preserve">OTP Email </w:t>
            </w:r>
            <w:proofErr w:type="spellStart"/>
            <w:r>
              <w:rPr>
                <w:sz w:val="19"/>
              </w:rPr>
              <w:t>進入垃圾信</w:t>
            </w:r>
            <w:proofErr w:type="spellEnd"/>
          </w:p>
        </w:tc>
        <w:tc>
          <w:tcPr>
            <w:tcW w:w="2160" w:type="dxa"/>
          </w:tcPr>
          <w:p w14:paraId="453116F2" w14:textId="77777777" w:rsidR="002B6FEF" w:rsidRDefault="00000000">
            <w:r>
              <w:rPr>
                <w:sz w:val="19"/>
              </w:rPr>
              <w:t>員工無法完成綁定</w:t>
            </w:r>
          </w:p>
        </w:tc>
        <w:tc>
          <w:tcPr>
            <w:tcW w:w="4320" w:type="dxa"/>
          </w:tcPr>
          <w:p w14:paraId="074A1A7C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使用</w:t>
            </w:r>
            <w:r>
              <w:rPr>
                <w:sz w:val="19"/>
                <w:lang w:eastAsia="zh-TW"/>
              </w:rPr>
              <w:t xml:space="preserve"> </w:t>
            </w:r>
            <w:proofErr w:type="spellStart"/>
            <w:r>
              <w:rPr>
                <w:sz w:val="19"/>
                <w:lang w:eastAsia="zh-TW"/>
              </w:rPr>
              <w:t>Mailgun</w:t>
            </w:r>
            <w:proofErr w:type="spellEnd"/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t>並在寄件網域設定正確的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  <w:lang w:eastAsia="zh-TW"/>
              </w:rPr>
              <w:lastRenderedPageBreak/>
              <w:t xml:space="preserve">SPF/DKIM </w:t>
            </w:r>
            <w:r>
              <w:rPr>
                <w:sz w:val="19"/>
                <w:lang w:eastAsia="zh-TW"/>
              </w:rPr>
              <w:t>紀錄。</w:t>
            </w:r>
          </w:p>
        </w:tc>
      </w:tr>
      <w:tr w:rsidR="002B6FEF" w14:paraId="18BFD125" w14:textId="77777777">
        <w:tc>
          <w:tcPr>
            <w:tcW w:w="2448" w:type="dxa"/>
          </w:tcPr>
          <w:p w14:paraId="6CD3CC44" w14:textId="77777777" w:rsidR="002B6FEF" w:rsidRDefault="00000000">
            <w:r>
              <w:rPr>
                <w:sz w:val="19"/>
              </w:rPr>
              <w:lastRenderedPageBreak/>
              <w:t xml:space="preserve">Cloud Run </w:t>
            </w:r>
            <w:proofErr w:type="spellStart"/>
            <w:r>
              <w:rPr>
                <w:sz w:val="19"/>
              </w:rPr>
              <w:t>冷啟動</w:t>
            </w:r>
            <w:proofErr w:type="spellEnd"/>
          </w:p>
        </w:tc>
        <w:tc>
          <w:tcPr>
            <w:tcW w:w="2160" w:type="dxa"/>
          </w:tcPr>
          <w:p w14:paraId="14503AED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無流量時首次請求約</w:t>
            </w:r>
            <w:r>
              <w:rPr>
                <w:sz w:val="19"/>
                <w:lang w:eastAsia="zh-TW"/>
              </w:rPr>
              <w:t xml:space="preserve"> 1–3 </w:t>
            </w:r>
            <w:r>
              <w:rPr>
                <w:sz w:val="19"/>
                <w:lang w:eastAsia="zh-TW"/>
              </w:rPr>
              <w:t>秒</w:t>
            </w:r>
          </w:p>
        </w:tc>
        <w:tc>
          <w:tcPr>
            <w:tcW w:w="4320" w:type="dxa"/>
          </w:tcPr>
          <w:p w14:paraId="64F15110" w14:textId="77777777" w:rsidR="002B6FEF" w:rsidRDefault="00000000">
            <w:proofErr w:type="spellStart"/>
            <w:r>
              <w:rPr>
                <w:sz w:val="19"/>
              </w:rPr>
              <w:t>設定</w:t>
            </w:r>
            <w:proofErr w:type="spellEnd"/>
            <w:r>
              <w:rPr>
                <w:sz w:val="19"/>
              </w:rPr>
              <w:t xml:space="preserve"> min-instances=1</w:t>
            </w:r>
            <w:r>
              <w:rPr>
                <w:sz w:val="19"/>
              </w:rPr>
              <w:t>；或使用</w:t>
            </w:r>
            <w:r>
              <w:rPr>
                <w:sz w:val="19"/>
              </w:rPr>
              <w:t xml:space="preserve"> Cloud Scheduler </w:t>
            </w:r>
            <w:r>
              <w:rPr>
                <w:sz w:val="19"/>
              </w:rPr>
              <w:t>定期</w:t>
            </w:r>
            <w:r>
              <w:rPr>
                <w:sz w:val="19"/>
              </w:rPr>
              <w:t xml:space="preserve"> Keep-Alive ping</w:t>
            </w:r>
            <w:r>
              <w:rPr>
                <w:sz w:val="19"/>
              </w:rPr>
              <w:t>。</w:t>
            </w:r>
          </w:p>
        </w:tc>
      </w:tr>
      <w:tr w:rsidR="002B6FEF" w14:paraId="1FA128BE" w14:textId="77777777">
        <w:tc>
          <w:tcPr>
            <w:tcW w:w="2448" w:type="dxa"/>
          </w:tcPr>
          <w:p w14:paraId="11C7355C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LINE </w:t>
            </w:r>
            <w:r>
              <w:rPr>
                <w:sz w:val="19"/>
                <w:lang w:eastAsia="zh-TW"/>
              </w:rPr>
              <w:t>開發者帳號設定延誤</w:t>
            </w:r>
          </w:p>
        </w:tc>
        <w:tc>
          <w:tcPr>
            <w:tcW w:w="2160" w:type="dxa"/>
          </w:tcPr>
          <w:p w14:paraId="2256D7C0" w14:textId="77777777" w:rsidR="002B6FEF" w:rsidRDefault="00000000">
            <w:proofErr w:type="spellStart"/>
            <w:r>
              <w:rPr>
                <w:sz w:val="19"/>
              </w:rPr>
              <w:t>封鎖</w:t>
            </w:r>
            <w:proofErr w:type="spellEnd"/>
            <w:r>
              <w:rPr>
                <w:sz w:val="19"/>
              </w:rPr>
              <w:t xml:space="preserve"> Kickoff </w:t>
            </w:r>
            <w:proofErr w:type="spellStart"/>
            <w:r>
              <w:rPr>
                <w:sz w:val="19"/>
              </w:rPr>
              <w:t>進度</w:t>
            </w:r>
            <w:proofErr w:type="spellEnd"/>
          </w:p>
        </w:tc>
        <w:tc>
          <w:tcPr>
            <w:tcW w:w="4320" w:type="dxa"/>
          </w:tcPr>
          <w:p w14:paraId="789FA59B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立即聯繫</w:t>
            </w:r>
            <w:r>
              <w:rPr>
                <w:sz w:val="19"/>
                <w:lang w:eastAsia="zh-TW"/>
              </w:rPr>
              <w:t xml:space="preserve"> Tim</w:t>
            </w:r>
            <w:r>
              <w:rPr>
                <w:sz w:val="19"/>
                <w:lang w:eastAsia="zh-TW"/>
              </w:rPr>
              <w:t>，勿等到開發完成才申請帳號。</w:t>
            </w:r>
          </w:p>
        </w:tc>
      </w:tr>
      <w:tr w:rsidR="002B6FEF" w14:paraId="500B68FE" w14:textId="77777777">
        <w:tc>
          <w:tcPr>
            <w:tcW w:w="2448" w:type="dxa"/>
          </w:tcPr>
          <w:p w14:paraId="04A4B70D" w14:textId="77777777" w:rsidR="002B6FEF" w:rsidRDefault="00000000">
            <w:proofErr w:type="spellStart"/>
            <w:r>
              <w:rPr>
                <w:sz w:val="19"/>
              </w:rPr>
              <w:t>時區顯示錯誤</w:t>
            </w:r>
            <w:proofErr w:type="spellEnd"/>
          </w:p>
        </w:tc>
        <w:tc>
          <w:tcPr>
            <w:tcW w:w="2160" w:type="dxa"/>
          </w:tcPr>
          <w:p w14:paraId="3E0F1FC6" w14:textId="77777777" w:rsidR="002B6FEF" w:rsidRDefault="00000000">
            <w:r>
              <w:rPr>
                <w:sz w:val="19"/>
              </w:rPr>
              <w:t>打卡時間顯示不正確</w:t>
            </w:r>
          </w:p>
        </w:tc>
        <w:tc>
          <w:tcPr>
            <w:tcW w:w="4320" w:type="dxa"/>
          </w:tcPr>
          <w:p w14:paraId="6542D5A8" w14:textId="77777777" w:rsidR="002B6FEF" w:rsidRDefault="00000000">
            <w:r>
              <w:rPr>
                <w:sz w:val="19"/>
              </w:rPr>
              <w:t>所有時間戳均以</w:t>
            </w:r>
            <w:r>
              <w:rPr>
                <w:sz w:val="19"/>
              </w:rPr>
              <w:t xml:space="preserve"> TIMESTAMPTZ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UTC</w:t>
            </w:r>
            <w:r>
              <w:rPr>
                <w:sz w:val="19"/>
              </w:rPr>
              <w:t>）儲存；僅在顯示層轉換為</w:t>
            </w:r>
            <w:r>
              <w:rPr>
                <w:sz w:val="19"/>
              </w:rPr>
              <w:t xml:space="preserve"> UTC+8</w:t>
            </w:r>
            <w:r>
              <w:rPr>
                <w:sz w:val="19"/>
              </w:rPr>
              <w:t>。</w:t>
            </w:r>
          </w:p>
        </w:tc>
      </w:tr>
      <w:tr w:rsidR="002B6FEF" w14:paraId="473B735E" w14:textId="77777777">
        <w:tc>
          <w:tcPr>
            <w:tcW w:w="2448" w:type="dxa"/>
          </w:tcPr>
          <w:p w14:paraId="60C7C5BE" w14:textId="77777777" w:rsidR="002B6FEF" w:rsidRDefault="00000000">
            <w:r>
              <w:rPr>
                <w:sz w:val="19"/>
              </w:rPr>
              <w:t>代打（借手機打卡）</w:t>
            </w:r>
          </w:p>
        </w:tc>
        <w:tc>
          <w:tcPr>
            <w:tcW w:w="2160" w:type="dxa"/>
          </w:tcPr>
          <w:p w14:paraId="6AF9F252" w14:textId="77777777" w:rsidR="002B6FEF" w:rsidRDefault="00000000">
            <w:r>
              <w:rPr>
                <w:sz w:val="19"/>
              </w:rPr>
              <w:t>出勤稽核完整性受損</w:t>
            </w:r>
          </w:p>
        </w:tc>
        <w:tc>
          <w:tcPr>
            <w:tcW w:w="4320" w:type="dxa"/>
          </w:tcPr>
          <w:p w14:paraId="11D22E00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GPS + IP </w:t>
            </w:r>
            <w:r>
              <w:rPr>
                <w:sz w:val="19"/>
                <w:lang w:eastAsia="zh-TW"/>
              </w:rPr>
              <w:t>已提供強力的稽核依據；生物辨識防護不在本次範疇。</w:t>
            </w:r>
          </w:p>
        </w:tc>
      </w:tr>
      <w:tr w:rsidR="002B6FEF" w14:paraId="76748E01" w14:textId="77777777">
        <w:tc>
          <w:tcPr>
            <w:tcW w:w="2448" w:type="dxa"/>
          </w:tcPr>
          <w:p w14:paraId="4EC5ADEC" w14:textId="77777777" w:rsidR="002B6FEF" w:rsidRDefault="00000000">
            <w:proofErr w:type="spellStart"/>
            <w:r>
              <w:rPr>
                <w:sz w:val="19"/>
              </w:rPr>
              <w:t>啟動時</w:t>
            </w:r>
            <w:proofErr w:type="spellEnd"/>
            <w:r>
              <w:rPr>
                <w:sz w:val="19"/>
              </w:rPr>
              <w:t xml:space="preserve"> DB Migration </w:t>
            </w:r>
            <w:proofErr w:type="spellStart"/>
            <w:r>
              <w:rPr>
                <w:sz w:val="19"/>
              </w:rPr>
              <w:t>失敗</w:t>
            </w:r>
            <w:proofErr w:type="spellEnd"/>
          </w:p>
        </w:tc>
        <w:tc>
          <w:tcPr>
            <w:tcW w:w="2160" w:type="dxa"/>
          </w:tcPr>
          <w:p w14:paraId="10AE093C" w14:textId="77777777" w:rsidR="002B6FEF" w:rsidRDefault="00000000">
            <w:r>
              <w:rPr>
                <w:sz w:val="19"/>
              </w:rPr>
              <w:t>服務無法啟動</w:t>
            </w:r>
          </w:p>
        </w:tc>
        <w:tc>
          <w:tcPr>
            <w:tcW w:w="4320" w:type="dxa"/>
          </w:tcPr>
          <w:p w14:paraId="7FA4F5BF" w14:textId="77777777" w:rsidR="002B6FEF" w:rsidRDefault="00000000">
            <w:r>
              <w:rPr>
                <w:sz w:val="19"/>
              </w:rPr>
              <w:t xml:space="preserve">Alembic upgrade head </w:t>
            </w:r>
            <w:r>
              <w:rPr>
                <w:sz w:val="19"/>
              </w:rPr>
              <w:t>在</w:t>
            </w:r>
            <w:r>
              <w:rPr>
                <w:sz w:val="19"/>
              </w:rPr>
              <w:t xml:space="preserve"> uvicorn </w:t>
            </w:r>
            <w:r>
              <w:rPr>
                <w:sz w:val="19"/>
              </w:rPr>
              <w:t>前執行；正式部署前在</w:t>
            </w:r>
            <w:r>
              <w:rPr>
                <w:sz w:val="19"/>
              </w:rPr>
              <w:t xml:space="preserve"> Staging </w:t>
            </w:r>
            <w:r>
              <w:rPr>
                <w:sz w:val="19"/>
              </w:rPr>
              <w:t>環境測試</w:t>
            </w:r>
            <w:r>
              <w:rPr>
                <w:sz w:val="19"/>
              </w:rPr>
              <w:t xml:space="preserve"> Migration </w:t>
            </w:r>
            <w:r>
              <w:rPr>
                <w:sz w:val="19"/>
              </w:rPr>
              <w:t>路徑。</w:t>
            </w:r>
          </w:p>
        </w:tc>
      </w:tr>
      <w:tr w:rsidR="002B6FEF" w14:paraId="6AFCBBBA" w14:textId="77777777">
        <w:tc>
          <w:tcPr>
            <w:tcW w:w="2448" w:type="dxa"/>
          </w:tcPr>
          <w:p w14:paraId="1AEEC56A" w14:textId="77777777" w:rsidR="002B6FEF" w:rsidRDefault="00000000">
            <w:proofErr w:type="spellStart"/>
            <w:r>
              <w:rPr>
                <w:sz w:val="19"/>
              </w:rPr>
              <w:t>員工未完成</w:t>
            </w:r>
            <w:proofErr w:type="spellEnd"/>
            <w:r>
              <w:rPr>
                <w:sz w:val="19"/>
              </w:rPr>
              <w:t xml:space="preserve"> LINE </w:t>
            </w:r>
            <w:proofErr w:type="spellStart"/>
            <w:r>
              <w:rPr>
                <w:sz w:val="19"/>
              </w:rPr>
              <w:t>綁定</w:t>
            </w:r>
            <w:proofErr w:type="spellEnd"/>
          </w:p>
        </w:tc>
        <w:tc>
          <w:tcPr>
            <w:tcW w:w="2160" w:type="dxa"/>
          </w:tcPr>
          <w:p w14:paraId="55182230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系統無法識別員工身份，無法打卡</w:t>
            </w:r>
          </w:p>
        </w:tc>
        <w:tc>
          <w:tcPr>
            <w:tcW w:w="4320" w:type="dxa"/>
          </w:tcPr>
          <w:p w14:paraId="19E46B80" w14:textId="77777777" w:rsidR="002B6FEF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HR </w:t>
            </w:r>
            <w:r>
              <w:rPr>
                <w:sz w:val="19"/>
                <w:lang w:eastAsia="zh-TW"/>
              </w:rPr>
              <w:t>在後台監控綁定狀態；對未綁定員工補寄邀請信；</w:t>
            </w:r>
            <w:r>
              <w:rPr>
                <w:sz w:val="19"/>
                <w:lang w:eastAsia="zh-TW"/>
              </w:rPr>
              <w:t xml:space="preserve">MVP </w:t>
            </w:r>
            <w:r>
              <w:rPr>
                <w:sz w:val="19"/>
                <w:lang w:eastAsia="zh-TW"/>
              </w:rPr>
              <w:t>上線前確認所有員工完成綁定。</w:t>
            </w:r>
          </w:p>
        </w:tc>
      </w:tr>
    </w:tbl>
    <w:p w14:paraId="7078B2AC" w14:textId="77777777" w:rsidR="002B6FEF" w:rsidRDefault="002B6FEF">
      <w:pPr>
        <w:spacing w:after="40"/>
        <w:rPr>
          <w:lang w:eastAsia="zh-TW"/>
        </w:rPr>
      </w:pPr>
    </w:p>
    <w:p w14:paraId="616B697E" w14:textId="77777777" w:rsidR="002B6FEF" w:rsidRDefault="00000000">
      <w:pPr>
        <w:pBdr>
          <w:bottom w:val="single" w:sz="6" w:space="1" w:color="CCCCCC"/>
        </w:pBdr>
        <w:spacing w:before="280" w:after="80"/>
        <w:rPr>
          <w:lang w:eastAsia="zh-TW"/>
        </w:rPr>
      </w:pPr>
      <w:r>
        <w:rPr>
          <w:b/>
          <w:sz w:val="26"/>
          <w:lang w:eastAsia="zh-TW"/>
        </w:rPr>
        <w:t xml:space="preserve">11. </w:t>
      </w:r>
      <w:r>
        <w:rPr>
          <w:b/>
          <w:sz w:val="26"/>
          <w:lang w:eastAsia="zh-TW"/>
        </w:rPr>
        <w:t>開放問題</w:t>
      </w:r>
    </w:p>
    <w:p w14:paraId="70BAEE19" w14:textId="77777777" w:rsidR="002B6FEF" w:rsidRDefault="00000000">
      <w:pPr>
        <w:spacing w:after="80"/>
        <w:rPr>
          <w:lang w:eastAsia="zh-TW"/>
        </w:rPr>
      </w:pPr>
      <w:r>
        <w:rPr>
          <w:sz w:val="20"/>
          <w:lang w:eastAsia="zh-TW"/>
        </w:rPr>
        <w:t>待與</w:t>
      </w:r>
      <w:r>
        <w:rPr>
          <w:sz w:val="20"/>
          <w:lang w:eastAsia="zh-TW"/>
        </w:rPr>
        <w:t xml:space="preserve"> Tim </w:t>
      </w:r>
      <w:r>
        <w:rPr>
          <w:sz w:val="20"/>
          <w:lang w:eastAsia="zh-TW"/>
        </w:rPr>
        <w:t>及管理層確認：</w:t>
      </w:r>
    </w:p>
    <w:p w14:paraId="4E4D216E" w14:textId="33E89EFD" w:rsidR="002B6FEF" w:rsidRDefault="00000000" w:rsidP="00BB015A">
      <w:pPr>
        <w:pStyle w:val="ListNumber"/>
        <w:numPr>
          <w:ilvl w:val="0"/>
          <w:numId w:val="10"/>
        </w:numPr>
        <w:spacing w:after="40"/>
      </w:pPr>
      <w:r w:rsidRPr="00BB015A">
        <w:rPr>
          <w:rFonts w:hint="eastAsia"/>
          <w:sz w:val="20"/>
          <w:lang w:eastAsia="zh-TW"/>
        </w:rPr>
        <w:t>L</w:t>
      </w:r>
      <w:r w:rsidRPr="00BB015A">
        <w:rPr>
          <w:sz w:val="20"/>
        </w:rPr>
        <w:t xml:space="preserve">INE </w:t>
      </w:r>
      <w:proofErr w:type="spellStart"/>
      <w:r w:rsidRPr="00BB015A">
        <w:rPr>
          <w:sz w:val="20"/>
        </w:rPr>
        <w:t>開發者帳號</w:t>
      </w:r>
      <w:proofErr w:type="spellEnd"/>
      <w:r w:rsidRPr="00BB015A">
        <w:rPr>
          <w:sz w:val="20"/>
        </w:rPr>
        <w:t>：</w:t>
      </w:r>
      <w:r w:rsidR="005D0D5D">
        <w:rPr>
          <w:rFonts w:ascii="Microsoft JhengHei" w:eastAsia="Microsoft JhengHei" w:hAnsi="Microsoft JhengHei" w:cs="Microsoft JhengHei" w:hint="eastAsia"/>
          <w:sz w:val="20"/>
          <w:lang w:eastAsia="zh-TW"/>
        </w:rPr>
        <w:t>是否與</w:t>
      </w:r>
      <w:r w:rsidRPr="00BB015A">
        <w:rPr>
          <w:sz w:val="20"/>
        </w:rPr>
        <w:t xml:space="preserve">Tim </w:t>
      </w:r>
      <w:r w:rsidR="005D0D5D">
        <w:rPr>
          <w:rFonts w:ascii="Microsoft JhengHei" w:eastAsia="Microsoft JhengHei" w:hAnsi="Microsoft JhengHei" w:cs="Microsoft JhengHei" w:hint="eastAsia"/>
          <w:sz w:val="20"/>
          <w:lang w:eastAsia="zh-TW"/>
        </w:rPr>
        <w:t>討論</w:t>
      </w:r>
      <w:r w:rsidRPr="00BB015A">
        <w:rPr>
          <w:sz w:val="20"/>
        </w:rPr>
        <w:t>，</w:t>
      </w:r>
      <w:proofErr w:type="spellStart"/>
      <w:r w:rsidRPr="00BB015A">
        <w:rPr>
          <w:sz w:val="20"/>
        </w:rPr>
        <w:t>負責建立</w:t>
      </w:r>
      <w:proofErr w:type="spellEnd"/>
      <w:r w:rsidRPr="00BB015A">
        <w:rPr>
          <w:sz w:val="20"/>
        </w:rPr>
        <w:t xml:space="preserve"> Official </w:t>
      </w:r>
      <w:proofErr w:type="spellStart"/>
      <w:r w:rsidRPr="00BB015A">
        <w:rPr>
          <w:sz w:val="20"/>
        </w:rPr>
        <w:t>Account</w:t>
      </w:r>
      <w:r w:rsidRPr="00BB015A">
        <w:rPr>
          <w:sz w:val="20"/>
        </w:rPr>
        <w:t>、</w:t>
      </w:r>
      <w:r w:rsidRPr="00BB015A">
        <w:rPr>
          <w:sz w:val="20"/>
        </w:rPr>
        <w:t>Messaging</w:t>
      </w:r>
      <w:proofErr w:type="spellEnd"/>
      <w:r w:rsidRPr="00BB015A">
        <w:rPr>
          <w:sz w:val="20"/>
        </w:rPr>
        <w:t xml:space="preserve"> API </w:t>
      </w:r>
      <w:proofErr w:type="spellStart"/>
      <w:r w:rsidRPr="00BB015A">
        <w:rPr>
          <w:sz w:val="20"/>
        </w:rPr>
        <w:t>Channel</w:t>
      </w:r>
      <w:r w:rsidRPr="00BB015A">
        <w:rPr>
          <w:sz w:val="20"/>
        </w:rPr>
        <w:t>、</w:t>
      </w:r>
      <w:r w:rsidRPr="00BB015A">
        <w:rPr>
          <w:sz w:val="20"/>
        </w:rPr>
        <w:t>LIFF</w:t>
      </w:r>
      <w:proofErr w:type="spellEnd"/>
      <w:r w:rsidRPr="00BB015A">
        <w:rPr>
          <w:sz w:val="20"/>
        </w:rPr>
        <w:t xml:space="preserve"> App </w:t>
      </w:r>
      <w:r w:rsidRPr="00BB015A">
        <w:rPr>
          <w:sz w:val="20"/>
        </w:rPr>
        <w:t>及</w:t>
      </w:r>
      <w:r w:rsidRPr="00BB015A">
        <w:rPr>
          <w:sz w:val="20"/>
        </w:rPr>
        <w:t xml:space="preserve"> LINE Login Channel</w:t>
      </w:r>
      <w:r w:rsidRPr="00BB015A">
        <w:rPr>
          <w:sz w:val="20"/>
        </w:rPr>
        <w:t>？</w:t>
      </w:r>
    </w:p>
    <w:p w14:paraId="00084578" w14:textId="77777777" w:rsidR="002B6FEF" w:rsidRDefault="00000000">
      <w:pPr>
        <w:pStyle w:val="ListNumber"/>
        <w:spacing w:after="40"/>
      </w:pPr>
      <w:r>
        <w:rPr>
          <w:sz w:val="20"/>
        </w:rPr>
        <w:t>主管帳號設定：哪些員工在上線時應將</w:t>
      </w:r>
      <w:r>
        <w:rPr>
          <w:sz w:val="20"/>
        </w:rPr>
        <w:t xml:space="preserve"> is_manager </w:t>
      </w:r>
      <w:r>
        <w:rPr>
          <w:sz w:val="20"/>
        </w:rPr>
        <w:t>設為</w:t>
      </w:r>
      <w:r>
        <w:rPr>
          <w:sz w:val="20"/>
        </w:rPr>
        <w:t xml:space="preserve"> True</w:t>
      </w:r>
      <w:r>
        <w:rPr>
          <w:sz w:val="20"/>
        </w:rPr>
        <w:t>？</w:t>
      </w:r>
    </w:p>
    <w:p w14:paraId="585DAB2A" w14:textId="77777777" w:rsidR="002B6FEF" w:rsidRDefault="00000000">
      <w:pPr>
        <w:pStyle w:val="ListNumber"/>
        <w:spacing w:after="40"/>
      </w:pPr>
      <w:r>
        <w:rPr>
          <w:sz w:val="20"/>
        </w:rPr>
        <w:t>寄件網域：</w:t>
      </w:r>
      <w:r>
        <w:rPr>
          <w:sz w:val="20"/>
        </w:rPr>
        <w:t xml:space="preserve">Mailgun </w:t>
      </w:r>
      <w:r>
        <w:rPr>
          <w:sz w:val="20"/>
        </w:rPr>
        <w:t>的寄件網域（用於</w:t>
      </w:r>
      <w:r>
        <w:rPr>
          <w:sz w:val="20"/>
        </w:rPr>
        <w:t xml:space="preserve"> OTP Email</w:t>
      </w:r>
      <w:r>
        <w:rPr>
          <w:sz w:val="20"/>
        </w:rPr>
        <w:t>）是否已完成</w:t>
      </w:r>
      <w:r>
        <w:rPr>
          <w:sz w:val="20"/>
        </w:rPr>
        <w:t xml:space="preserve"> SPF/DKIM </w:t>
      </w:r>
      <w:r>
        <w:rPr>
          <w:sz w:val="20"/>
        </w:rPr>
        <w:t>驗證？</w:t>
      </w:r>
    </w:p>
    <w:p w14:paraId="1C7C484C" w14:textId="77777777" w:rsidR="002B6FEF" w:rsidRDefault="00000000">
      <w:pPr>
        <w:pStyle w:val="ListNumber"/>
        <w:spacing w:after="40"/>
      </w:pPr>
      <w:r>
        <w:rPr>
          <w:sz w:val="20"/>
        </w:rPr>
        <w:t xml:space="preserve">GCP </w:t>
      </w:r>
      <w:r>
        <w:rPr>
          <w:sz w:val="20"/>
        </w:rPr>
        <w:t>專案設定：</w:t>
      </w:r>
      <w:r>
        <w:rPr>
          <w:sz w:val="20"/>
        </w:rPr>
        <w:t xml:space="preserve">Cloud Run </w:t>
      </w:r>
      <w:r>
        <w:rPr>
          <w:sz w:val="20"/>
        </w:rPr>
        <w:t>和</w:t>
      </w:r>
      <w:r>
        <w:rPr>
          <w:sz w:val="20"/>
        </w:rPr>
        <w:t xml:space="preserve"> Cloud SQL </w:t>
      </w:r>
      <w:r>
        <w:rPr>
          <w:sz w:val="20"/>
        </w:rPr>
        <w:t>將部署在哪個</w:t>
      </w:r>
      <w:r>
        <w:rPr>
          <w:sz w:val="20"/>
        </w:rPr>
        <w:t xml:space="preserve"> GCP </w:t>
      </w:r>
      <w:r>
        <w:rPr>
          <w:sz w:val="20"/>
        </w:rPr>
        <w:t>專案與區域？</w:t>
      </w:r>
    </w:p>
    <w:p w14:paraId="66EE4B26" w14:textId="77777777" w:rsidR="002B6FEF" w:rsidRDefault="00000000">
      <w:pPr>
        <w:pStyle w:val="ListNumber"/>
        <w:spacing w:after="40"/>
        <w:rPr>
          <w:lang w:eastAsia="zh-TW"/>
        </w:rPr>
      </w:pPr>
      <w:r>
        <w:rPr>
          <w:sz w:val="20"/>
          <w:lang w:eastAsia="zh-TW"/>
        </w:rPr>
        <w:t>資料保留年限：</w:t>
      </w:r>
      <w:r>
        <w:rPr>
          <w:sz w:val="20"/>
          <w:lang w:eastAsia="zh-TW"/>
        </w:rPr>
        <w:t xml:space="preserve">5 </w:t>
      </w:r>
      <w:r>
        <w:rPr>
          <w:sz w:val="20"/>
          <w:lang w:eastAsia="zh-TW"/>
        </w:rPr>
        <w:t>年保留是否足夠，或當地法規要求更長的保留期限？</w:t>
      </w:r>
    </w:p>
    <w:p w14:paraId="7CBAD18B" w14:textId="77777777" w:rsidR="002B6FEF" w:rsidRDefault="00000000">
      <w:pPr>
        <w:pStyle w:val="ListNumber"/>
        <w:spacing w:after="40"/>
        <w:rPr>
          <w:lang w:eastAsia="zh-TW"/>
        </w:rPr>
      </w:pPr>
      <w:r>
        <w:rPr>
          <w:lang w:eastAsia="zh-TW"/>
        </w:rPr>
        <w:t xml:space="preserve">HR </w:t>
      </w:r>
      <w:r>
        <w:rPr>
          <w:lang w:eastAsia="zh-TW"/>
        </w:rPr>
        <w:t>批次匯入流程：員工資料（員編、正式姓名、</w:t>
      </w:r>
      <w:r>
        <w:rPr>
          <w:lang w:eastAsia="zh-TW"/>
        </w:rPr>
        <w:t>Email</w:t>
      </w:r>
      <w:r>
        <w:rPr>
          <w:lang w:eastAsia="zh-TW"/>
        </w:rPr>
        <w:t>）由誰負責整理並上傳？匯入前是否需確認</w:t>
      </w:r>
      <w:r>
        <w:rPr>
          <w:lang w:eastAsia="zh-TW"/>
        </w:rPr>
        <w:t xml:space="preserve"> Email </w:t>
      </w:r>
      <w:r>
        <w:rPr>
          <w:lang w:eastAsia="zh-TW"/>
        </w:rPr>
        <w:t>格式與唯一性？</w:t>
      </w:r>
    </w:p>
    <w:p w14:paraId="5EC5CBD7" w14:textId="77777777" w:rsidR="002B6FEF" w:rsidRDefault="002B6FEF">
      <w:pPr>
        <w:spacing w:after="240"/>
        <w:rPr>
          <w:lang w:eastAsia="zh-TW"/>
        </w:rPr>
      </w:pPr>
    </w:p>
    <w:p w14:paraId="6529EB8B" w14:textId="77777777" w:rsidR="002B6FEF" w:rsidRDefault="00000000">
      <w:pPr>
        <w:jc w:val="center"/>
      </w:pPr>
      <w:r>
        <w:rPr>
          <w:color w:val="969696"/>
          <w:sz w:val="19"/>
        </w:rPr>
        <w:t xml:space="preserve">— </w:t>
      </w:r>
      <w:proofErr w:type="spellStart"/>
      <w:r>
        <w:rPr>
          <w:color w:val="969696"/>
          <w:sz w:val="19"/>
        </w:rPr>
        <w:t>文件結束</w:t>
      </w:r>
      <w:proofErr w:type="spellEnd"/>
      <w:r>
        <w:rPr>
          <w:color w:val="969696"/>
          <w:sz w:val="19"/>
        </w:rPr>
        <w:t xml:space="preserve"> —</w:t>
      </w:r>
    </w:p>
    <w:sectPr w:rsidR="002B6FEF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328300">
    <w:abstractNumId w:val="8"/>
  </w:num>
  <w:num w:numId="2" w16cid:durableId="1287811523">
    <w:abstractNumId w:val="6"/>
  </w:num>
  <w:num w:numId="3" w16cid:durableId="99877991">
    <w:abstractNumId w:val="5"/>
  </w:num>
  <w:num w:numId="4" w16cid:durableId="67507453">
    <w:abstractNumId w:val="4"/>
  </w:num>
  <w:num w:numId="5" w16cid:durableId="1491480723">
    <w:abstractNumId w:val="7"/>
  </w:num>
  <w:num w:numId="6" w16cid:durableId="446003551">
    <w:abstractNumId w:val="3"/>
  </w:num>
  <w:num w:numId="7" w16cid:durableId="1448041939">
    <w:abstractNumId w:val="2"/>
  </w:num>
  <w:num w:numId="8" w16cid:durableId="1417748913">
    <w:abstractNumId w:val="1"/>
  </w:num>
  <w:num w:numId="9" w16cid:durableId="1450973808">
    <w:abstractNumId w:val="0"/>
  </w:num>
  <w:num w:numId="10" w16cid:durableId="151973366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12A"/>
    <w:rsid w:val="00034616"/>
    <w:rsid w:val="0006063C"/>
    <w:rsid w:val="000F4606"/>
    <w:rsid w:val="0015074B"/>
    <w:rsid w:val="00260B67"/>
    <w:rsid w:val="0029639D"/>
    <w:rsid w:val="002B6FEF"/>
    <w:rsid w:val="00326F90"/>
    <w:rsid w:val="003D3CE1"/>
    <w:rsid w:val="005D0D5D"/>
    <w:rsid w:val="00AA1D8D"/>
    <w:rsid w:val="00B47730"/>
    <w:rsid w:val="00BB01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3EA44"/>
  <w14:defaultImageDpi w14:val="300"/>
  <w15:docId w15:val="{63ADFF91-99FF-0244-8A6A-0B5AC6A9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1761</Words>
  <Characters>10041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Chen</cp:lastModifiedBy>
  <cp:revision>5</cp:revision>
  <dcterms:created xsi:type="dcterms:W3CDTF">2013-12-23T23:15:00Z</dcterms:created>
  <dcterms:modified xsi:type="dcterms:W3CDTF">2026-04-15T03:47:00Z</dcterms:modified>
  <cp:category/>
</cp:coreProperties>
</file>